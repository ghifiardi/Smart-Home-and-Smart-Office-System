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spacing w:before="240" w:after="240"/>
        <w:jc w:val="center"/>
      </w:pPr>
      <w:r>
        <w:t>AI Personal Assistant - Cost-Effectiveness Analysis</w:t>
      </w:r>
    </w:p>
    <w:p>
      <w:pPr>
        <w:spacing w:after="120"/>
      </w:pPr>
      <w:r>
        <w:t>Date: January 3, 2026</w:t>
      </w:r>
    </w:p>
    <w:p>
      <w:pPr>
        <w:spacing w:after="120"/>
      </w:pPr>
      <w:r>
        <w:t>Prepared for: Mac &amp; iPhone Personal Productivity Assistant</w:t>
      </w:r>
    </w:p>
    <w:p>
      <w:pPr>
        <w:pStyle w:val="CustomHeading1"/>
        <w:spacing w:before="240" w:after="120"/>
      </w:pPr>
      <w:r>
        <w:t>Executive Summary</w:t>
      </w:r>
    </w:p>
    <w:p>
      <w:pPr>
        <w:spacing w:after="120"/>
      </w:pPr>
      <w:r>
        <w:t>This analysis evaluates the most cost-effective approach to building an AI personal assistant using Claude Code Desktop for managing:</w:t>
      </w:r>
    </w:p>
    <w:p>
      <w:pPr>
        <w:pStyle w:val="ListBullet"/>
      </w:pPr>
      <w:r>
        <w:t>Presentations/Decks</w:t>
      </w:r>
    </w:p>
    <w:p>
      <w:pPr>
        <w:pStyle w:val="ListBullet"/>
      </w:pPr>
      <w:r>
        <w:t>Email Management</w:t>
      </w:r>
    </w:p>
    <w:p>
      <w:pPr>
        <w:pStyle w:val="ListBullet"/>
      </w:pPr>
      <w:r>
        <w:t>Calendar Management</w:t>
      </w:r>
    </w:p>
    <w:p>
      <w:pPr>
        <w:pStyle w:val="ListBullet"/>
      </w:pPr>
      <w:r>
        <w:t>WhatsApp/Messaging</w:t>
      </w:r>
    </w:p>
    <w:p>
      <w:pPr>
        <w:pStyle w:val="ListBullet"/>
      </w:pPr>
      <w:r>
        <w:t>Daily Work Routines</w:t>
      </w:r>
    </w:p>
    <w:p>
      <w:pPr>
        <w:pStyle w:val="ListBullet"/>
      </w:pPr>
      <w:r>
        <w:t>Cross-platform: Mac Desktop + iPhone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1. Architecture Recommendation: Research → Plan → Deploy</w:t>
      </w:r>
    </w:p>
    <w:p>
      <w:pPr>
        <w:pStyle w:val="CustomHeading2"/>
        <w:spacing w:before="200" w:after="80"/>
      </w:pPr>
      <w:r>
        <w:t>RESEARCH PHASE</w:t>
      </w:r>
    </w:p>
    <w:p>
      <w:pPr>
        <w:pStyle w:val="CustomHeading3"/>
        <w:spacing w:before="160" w:after="80"/>
      </w:pPr>
      <w:r>
        <w:t>Option 1: Claude Code Desktop SDK (RECOMMENDED ⭐)</w:t>
      </w:r>
    </w:p>
    <w:p>
      <w:pPr>
        <w:spacing w:after="120"/>
      </w:pPr>
      <w:r>
        <w:t>Best for: Mac-based development with cross-platform deployment</w:t>
      </w:r>
    </w:p>
    <w:p>
      <w:pPr>
        <w:spacing w:after="120"/>
      </w:pPr>
      <w:r>
        <w:t>Pros:</w:t>
      </w:r>
    </w:p>
    <w:p>
      <w:pPr>
        <w:pStyle w:val="ListBullet"/>
      </w:pPr>
      <w:r>
        <w:t>Native Mac integration via Claude Code Desktop</w:t>
      </w:r>
    </w:p>
    <w:p>
      <w:pPr>
        <w:pStyle w:val="ListBullet"/>
      </w:pPr>
      <w:r>
        <w:t>Access to local file system for presentations/documents</w:t>
      </w:r>
    </w:p>
    <w:p>
      <w:pPr>
        <w:pStyle w:val="ListBullet"/>
      </w:pPr>
      <w:r>
        <w:t>No separate API fees when using Claude Code subscription</w:t>
      </w:r>
    </w:p>
    <w:p>
      <w:pPr>
        <w:pStyle w:val="ListBullet"/>
      </w:pPr>
      <w:r>
        <w:t>Automatic context management and prompt caching</w:t>
      </w:r>
    </w:p>
    <w:p>
      <w:pPr>
        <w:pStyle w:val="ListBullet"/>
      </w:pPr>
      <w:r>
        <w:t>Built-in MCP (Model Context Protocol) for integrations</w:t>
      </w:r>
    </w:p>
    <w:p>
      <w:pPr>
        <w:spacing w:after="120"/>
      </w:pPr>
      <w:r>
        <w:t>Cons:</w:t>
      </w:r>
    </w:p>
    <w:p>
      <w:pPr>
        <w:pStyle w:val="ListBullet"/>
      </w:pPr>
      <w:r>
        <w:t>Requires Claude Pro ($20/month) or Max subscription ($100-200/month)</w:t>
      </w:r>
    </w:p>
    <w:p>
      <w:pPr>
        <w:pStyle w:val="ListBullet"/>
      </w:pPr>
      <w:r>
        <w:t>Limited to ~45 messages per 5 hours on Pro plan</w:t>
      </w:r>
    </w:p>
    <w:p>
      <w:pPr>
        <w:pStyle w:val="ListBullet"/>
      </w:pPr>
      <w:r>
        <w:t>Desktop-focused (iPhone requires separate deployment)</w:t>
      </w:r>
    </w:p>
    <w:p>
      <w:pPr>
        <w:spacing w:after="120"/>
      </w:pPr>
      <w:r>
        <w:t>Cost Breakdown:</w:t>
      </w:r>
    </w:p>
    <w:p>
      <w:pPr>
        <w:pStyle w:val="ListBullet"/>
      </w:pPr>
      <w:r>
        <w:t>Subscription: $20/month (Pro) or $100-200/month (Max)</w:t>
      </w:r>
    </w:p>
    <w:p>
      <w:pPr>
        <w:pStyle w:val="ListBullet"/>
      </w:pPr>
      <w:r>
        <w:t>No API fees when using SDK through subscription</w:t>
      </w:r>
    </w:p>
    <w:p>
      <w:pPr>
        <w:pStyle w:val="ListBullet"/>
      </w:pPr>
      <w:r>
        <w:t>Total estimated: $20-100/month fixed cost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3"/>
        <w:spacing w:before="160" w:after="80"/>
      </w:pPr>
      <w:r>
        <w:t>Option 2: Claude API with Custom Framework</w:t>
      </w:r>
    </w:p>
    <w:p>
      <w:pPr>
        <w:spacing w:after="120"/>
      </w:pPr>
      <w:r>
        <w:t>Best for: Production-scale deployment with high volume</w:t>
      </w:r>
    </w:p>
    <w:p>
      <w:pPr>
        <w:spacing w:after="120"/>
      </w:pPr>
      <w:r>
        <w:t>Pros:</w:t>
      </w:r>
    </w:p>
    <w:p>
      <w:pPr>
        <w:pStyle w:val="ListBullet"/>
      </w:pPr>
      <w:r>
        <w:t>Pay-as-you-go pricing</w:t>
      </w:r>
    </w:p>
    <w:p>
      <w:pPr>
        <w:pStyle w:val="ListBullet"/>
      </w:pPr>
      <w:r>
        <w:t>Unlimited messages (cost-based)</w:t>
      </w:r>
    </w:p>
    <w:p>
      <w:pPr>
        <w:pStyle w:val="ListBullet"/>
      </w:pPr>
      <w:r>
        <w:t>Better for iPhone app deployment</w:t>
      </w:r>
    </w:p>
    <w:p>
      <w:pPr>
        <w:pStyle w:val="ListBullet"/>
      </w:pPr>
      <w:r>
        <w:t>Batch API available (50% discount)</w:t>
      </w:r>
    </w:p>
    <w:p>
      <w:pPr>
        <w:spacing w:after="120"/>
      </w:pPr>
      <w:r>
        <w:t>Cons:</w:t>
      </w:r>
    </w:p>
    <w:p>
      <w:pPr>
        <w:pStyle w:val="ListBullet"/>
      </w:pPr>
      <w:r>
        <w:t>Requires custom integration setup</w:t>
      </w:r>
    </w:p>
    <w:p>
      <w:pPr>
        <w:pStyle w:val="ListBullet"/>
      </w:pPr>
      <w:r>
        <w:t>API costs can scale unpredictably</w:t>
      </w:r>
    </w:p>
    <w:p>
      <w:pPr>
        <w:pStyle w:val="ListBullet"/>
      </w:pPr>
      <w:r>
        <w:t>Need to manage infrastructure</w:t>
      </w:r>
    </w:p>
    <w:p>
      <w:pPr>
        <w:spacing w:after="120"/>
      </w:pPr>
      <w:r>
        <w:t>Cost Breakdown:</w:t>
      </w:r>
    </w:p>
    <w:p>
      <w:pPr>
        <w:pStyle w:val="ListBullet"/>
      </w:pPr>
      <w:r>
        <w:t>Claude Sonnet 4.5: $3/M input tokens, $15/M output tokens</w:t>
      </w:r>
    </w:p>
    <w:p>
      <w:pPr>
        <w:pStyle w:val="ListBullet"/>
      </w:pPr>
      <w:r>
        <w:t>Claude Haiku 3.5: $0.25/M input, $1.25/M output</w:t>
      </w:r>
    </w:p>
    <w:p>
      <w:pPr>
        <w:pStyle w:val="ListBullet"/>
      </w:pPr>
      <w:r>
        <w:t>Estimated monthly usage for personal assistant:</w:t>
      </w:r>
    </w:p>
    <w:p>
      <w:pPr>
        <w:spacing w:after="120"/>
      </w:pPr>
      <w:r>
        <w:t xml:space="preserve">  - ~300 daily interactions × 30 days = 9,000 queries/month</w:t>
      </w:r>
    </w:p>
    <w:p>
      <w:pPr>
        <w:spacing w:after="120"/>
      </w:pPr>
      <w:r>
        <w:t xml:space="preserve">  - Average 500 tokens input + 300 tokens output per query</w:t>
      </w:r>
    </w:p>
    <w:p>
      <w:pPr>
        <w:spacing w:after="120"/>
      </w:pPr>
      <w:r>
        <w:t xml:space="preserve">  - Total: 4.5M input + 2.7M output tokens</w:t>
      </w:r>
    </w:p>
    <w:p>
      <w:pPr>
        <w:spacing w:after="120"/>
      </w:pPr>
      <w:r>
        <w:t xml:space="preserve">  - Cost: (4.5 × $3) + (2.7 × $15) = $13.50 + $40.50 = ~$54/month</w:t>
      </w:r>
    </w:p>
    <w:p>
      <w:pPr>
        <w:spacing w:after="120"/>
      </w:pPr>
      <w:r>
        <w:t xml:space="preserve">  - With Batch API (50% discount): ~$27/month</w:t>
      </w:r>
    </w:p>
    <w:p>
      <w:pPr>
        <w:spacing w:after="120"/>
      </w:pPr>
      <w:r>
        <w:t xml:space="preserve">  - With Prompt Caching (90% savings): ~$5-10/month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PLAN PHASE</w:t>
      </w:r>
    </w:p>
    <w:p>
      <w:pPr>
        <w:pStyle w:val="CustomHeading3"/>
        <w:spacing w:before="160" w:after="80"/>
      </w:pPr>
      <w:r>
        <w:t>Recommended Framework: CrewAI + Claude Agent SDK</w:t>
      </w:r>
    </w:p>
    <w:p>
      <w:pPr>
        <w:spacing w:after="120"/>
      </w:pPr>
      <w:r>
        <w:t>Why CrewAI?</w:t>
      </w:r>
    </w:p>
    <w:p>
      <w:pPr>
        <w:pStyle w:val="ListBullet"/>
      </w:pPr>
      <w:r>
        <w:t>Easiest learning curve for personal assistant use cases</w:t>
      </w:r>
    </w:p>
    <w:p>
      <w:pPr>
        <w:pStyle w:val="ListBullet"/>
      </w:pPr>
      <w:r>
        <w:t>Great documentation and examples</w:t>
      </w:r>
    </w:p>
    <w:p>
      <w:pPr>
        <w:pStyle w:val="ListBullet"/>
      </w:pPr>
      <w:r>
        <w:t>Built-in role-based agent system (perfect for specialized tasks)</w:t>
      </w:r>
    </w:p>
    <w:p>
      <w:pPr>
        <w:pStyle w:val="ListBullet"/>
      </w:pPr>
      <w:r>
        <w:t>Lower overhead than LangChain</w:t>
      </w:r>
    </w:p>
    <w:p>
      <w:pPr>
        <w:pStyle w:val="ListBullet"/>
      </w:pPr>
      <w:r>
        <w:t>Better structured workflows than AutoGen</w:t>
      </w:r>
    </w:p>
    <w:p>
      <w:pPr>
        <w:spacing w:after="120"/>
      </w:pPr>
      <w:r>
        <w:t>Agent Architecture: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Orchestrator Agent (Manager)</w:t>
        <w:br/>
        <w:t xml:space="preserve">    ├── Email Agent (handles Gmail/Outlook)</w:t>
        <w:br/>
        <w:t xml:space="preserve">    ├── Calendar Agent (Google Calendar/Apple Calendar)</w:t>
        <w:br/>
        <w:t xml:space="preserve">    ├── Messaging Agent (WhatsApp/iMessage)</w:t>
        <w:br/>
        <w:t xml:space="preserve">    ├── Document Agent (Presentations/Decks)</w:t>
        <w:br/>
        <w:t xml:space="preserve">    └── Task Agent (To-dos/Reminders)</w:t>
      </w:r>
    </w:p>
    <w:p>
      <w:pPr>
        <w:spacing w:after="120"/>
      </w:pPr>
      <w:r>
        <w:t>Cost Impact:</w:t>
      </w:r>
    </w:p>
    <w:p>
      <w:pPr>
        <w:pStyle w:val="ListBullet"/>
      </w:pPr>
      <w:r>
        <w:t>Framework: Free (open-source)</w:t>
      </w:r>
    </w:p>
    <w:p>
      <w:pPr>
        <w:pStyle w:val="ListBullet"/>
      </w:pPr>
      <w:r>
        <w:t>Only pay for Claude API calls or subscription</w:t>
      </w:r>
    </w:p>
    <w:p>
      <w:pPr>
        <w:pStyle w:val="ListBullet"/>
      </w:pPr>
      <w:r>
        <w:t>Minimal infrastructure costs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DEPLOY PHASE</w:t>
      </w:r>
    </w:p>
    <w:p>
      <w:pPr>
        <w:pStyle w:val="CustomHeading3"/>
        <w:spacing w:before="160" w:after="80"/>
      </w:pPr>
      <w:r>
        <w:t>Mac Deployment Strategy</w:t>
      </w:r>
    </w:p>
    <w:p>
      <w:pPr>
        <w:spacing w:after="120"/>
      </w:pPr>
      <w:r>
        <w:t>Option A: Claude Code Desktop + Python Agent</w:t>
      </w:r>
    </w:p>
    <w:p>
      <w:pPr>
        <w:pStyle w:val="ListNumber"/>
      </w:pPr>
      <w:r>
        <w:t>Use Claude Code Desktop as development environment</w:t>
      </w:r>
    </w:p>
    <w:p>
      <w:pPr>
        <w:pStyle w:val="ListNumber"/>
      </w:pPr>
      <w:r>
        <w:t>Build Python-based agent using CrewAI</w:t>
      </w:r>
    </w:p>
    <w:p>
      <w:pPr>
        <w:pStyle w:val="ListNumber"/>
      </w:pPr>
      <w:r>
        <w:t>Integrate via MCP servers for:</w:t>
      </w:r>
    </w:p>
    <w:p>
      <w:pPr>
        <w:spacing w:after="120"/>
      </w:pPr>
      <w:r>
        <w:t xml:space="preserve">   - Apple Mail/Gmail API</w:t>
      </w:r>
    </w:p>
    <w:p>
      <w:pPr>
        <w:spacing w:after="120"/>
      </w:pPr>
      <w:r>
        <w:t xml:space="preserve">   - Google Calendar/Apple Calendar</w:t>
      </w:r>
    </w:p>
    <w:p>
      <w:pPr>
        <w:spacing w:after="120"/>
      </w:pPr>
      <w:r>
        <w:t xml:space="preserve">   - WhatsApp Business API</w:t>
      </w:r>
    </w:p>
    <w:p>
      <w:pPr>
        <w:spacing w:after="120"/>
      </w:pPr>
      <w:r>
        <w:t xml:space="preserve">   - Keynote/PowerPoint automation</w:t>
      </w:r>
    </w:p>
    <w:p>
      <w:pPr>
        <w:spacing w:after="120"/>
      </w:pPr>
      <w:r>
        <w:t>Setup: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Install dependencies</w:t>
        <w:br/>
        <w:t>pip install crewai anthropic python-dotenv</w:t>
        <w:br/>
        <w:br/>
        <w:t># MCP integrations</w:t>
        <w:br/>
        <w:t>- @modelcontextprotocol/server-gmail</w:t>
        <w:br/>
        <w:t>- @modelcontextprotocol/server-google-calendar</w:t>
        <w:br/>
        <w:t>- Custom WhatsApp MCP server</w:t>
      </w:r>
    </w:p>
    <w:p>
      <w:pPr>
        <w:spacing w:after="120"/>
      </w:pPr>
      <w:r>
        <w:t>Cost: $20/month (Claude Pro) + infrastructure ($0-5/month)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  <w:r>
        <w:t>Option B: API-based Custom App</w:t>
      </w:r>
    </w:p>
    <w:p>
      <w:pPr>
        <w:pStyle w:val="ListNumber"/>
      </w:pPr>
      <w:r>
        <w:t>Build standalone Mac app (Swift/Python)</w:t>
      </w:r>
    </w:p>
    <w:p>
      <w:pPr>
        <w:pStyle w:val="ListNumber"/>
      </w:pPr>
      <w:r>
        <w:t>Use Claude API with Batch processing</w:t>
      </w:r>
    </w:p>
    <w:p>
      <w:pPr>
        <w:pStyle w:val="ListNumber"/>
      </w:pPr>
      <w:r>
        <w:t>Deploy as background service</w:t>
      </w:r>
    </w:p>
    <w:p>
      <w:pPr>
        <w:spacing w:after="120"/>
      </w:pPr>
      <w:r>
        <w:t>Cost: $5-27/month (API) + $5-10/month infrastructure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3"/>
        <w:spacing w:before="160" w:after="80"/>
      </w:pPr>
      <w:r>
        <w:t>iPhone Deployment Strategy</w:t>
      </w:r>
    </w:p>
    <w:p>
      <w:pPr>
        <w:spacing w:after="120"/>
      </w:pPr>
      <w:r>
        <w:t>Recommended: Shortcuts + API Integration</w:t>
      </w:r>
    </w:p>
    <w:p>
      <w:pPr>
        <w:pStyle w:val="ListNumber"/>
      </w:pPr>
      <w:r>
        <w:t>Create iOS Shortcuts for common tasks</w:t>
      </w:r>
    </w:p>
    <w:p>
      <w:pPr>
        <w:pStyle w:val="ListNumber"/>
      </w:pPr>
      <w:r>
        <w:t>Connect to backend API (hosted on Mac or cloud)</w:t>
      </w:r>
    </w:p>
    <w:p>
      <w:pPr>
        <w:pStyle w:val="ListNumber"/>
      </w:pPr>
      <w:r>
        <w:t>Use Siri integration for voice commands</w:t>
      </w:r>
    </w:p>
    <w:p>
      <w:pPr>
        <w:spacing w:after="120"/>
      </w:pPr>
      <w:r>
        <w:t>Alternative: Progressive Web App (PWA)</w:t>
      </w:r>
    </w:p>
    <w:p>
      <w:pPr>
        <w:pStyle w:val="ListBullet"/>
      </w:pPr>
      <w:r>
        <w:t>Build web interface accessible from iPhone</w:t>
      </w:r>
    </w:p>
    <w:p>
      <w:pPr>
        <w:pStyle w:val="ListBullet"/>
      </w:pPr>
      <w:r>
        <w:t>Use Claude API backend</w:t>
      </w:r>
    </w:p>
    <w:p>
      <w:pPr>
        <w:pStyle w:val="ListBullet"/>
      </w:pPr>
      <w:r>
        <w:t>Installable as home screen app</w:t>
      </w:r>
    </w:p>
    <w:p>
      <w:pPr>
        <w:spacing w:after="120"/>
      </w:pPr>
      <w:r>
        <w:t>Cost Addition: $0 (use existing backend)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2. Cost Optimization Strategies</w:t>
      </w:r>
    </w:p>
    <w:p>
      <w:pPr>
        <w:pStyle w:val="CustomHeading2"/>
        <w:spacing w:before="200" w:after="80"/>
      </w:pPr>
      <w:r>
        <w:t>Strategy 1: Prompt Caching (Up to 90% savings)</w:t>
      </w:r>
    </w:p>
    <w:p>
      <w:pPr>
        <w:spacing w:after="120"/>
      </w:pPr>
      <w:r>
        <w:t>Implementation: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Cache system prompts and context</w:t>
        <w:br/>
        <w:t>system_prompt = """You are a personal assistant..."""  # Cached</w:t>
        <w:br/>
        <w:t>user_context = load_user_preferences()  # Cached</w:t>
        <w:br/>
        <w:t>new_request = "Schedule meeting with John"  # Not cached</w:t>
        <w:br/>
        <w:br/>
        <w:t># Cost: Only pay full price for new_request</w:t>
        <w:br/>
        <w:t># Savings: 90% on repeated context</w:t>
      </w:r>
    </w:p>
    <w:p>
      <w:pPr>
        <w:spacing w:after="120"/>
      </w:pPr>
      <w:r>
        <w:t>Impact: Reduce monthly API costs from $54 to $5-10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Strategy 2: Model Escalation</w:t>
      </w:r>
    </w:p>
    <w:p>
      <w:pPr>
        <w:spacing w:after="120"/>
      </w:pPr>
      <w:r>
        <w:t>Smart model selection based on task complexity: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Simple tasks → Haiku (cheapest)</w:t>
        <w:br/>
        <w:t>if task_type in ['calendar_check', 'simple_email', 'reminder']:</w:t>
        <w:br/>
        <w:t xml:space="preserve">    model = 'claude-haiku-3.5'  # $0.25/$1.25 per M tokens</w:t>
        <w:br/>
        <w:br/>
        <w:t># Medium tasks → Sonnet</w:t>
        <w:br/>
        <w:t>elif task_type in ['email_draft', 'calendar_scheduling']:</w:t>
        <w:br/>
        <w:t xml:space="preserve">    model = 'claude-sonnet-4.5'  # $3/$15 per M tokens</w:t>
        <w:br/>
        <w:br/>
        <w:t># Complex tasks → Opus (rare, only when needed)</w:t>
        <w:br/>
        <w:t>elif task_type in ['presentation_creation', 'complex_analysis']:</w:t>
        <w:br/>
        <w:t xml:space="preserve">    model = 'claude-opus-4.5'  # Premium pricing</w:t>
      </w:r>
    </w:p>
    <w:p>
      <w:pPr>
        <w:spacing w:after="120"/>
      </w:pPr>
      <w:r>
        <w:t>Impact: Reduce average cost by 60-70%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Strategy 3: Batch Processing</w:t>
      </w:r>
    </w:p>
    <w:p>
      <w:pPr>
        <w:spacing w:after="120"/>
      </w:pPr>
      <w:r>
        <w:t>Use case: Non-urgent tasks processed overnight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Queue low-priority tasks</w:t>
        <w:br/>
        <w:t>batch_tasks = [</w:t>
        <w:br/>
        <w:t xml:space="preserve">    "Summarize today's emails",</w:t>
        <w:br/>
        <w:t xml:space="preserve">    "Prepare tomorrow's schedule",</w:t>
        <w:br/>
        <w:t xml:space="preserve">    "Analyze meeting notes"</w:t>
        <w:br/>
        <w:t>]</w:t>
        <w:br/>
        <w:br/>
        <w:t># Process with Batch API (50% discount)</w:t>
        <w:br/>
        <w:t>batch_api.process(batch_tasks)</w:t>
      </w:r>
    </w:p>
    <w:p>
      <w:pPr>
        <w:spacing w:after="120"/>
      </w:pPr>
      <w:r>
        <w:t>Impact: 50% discount on batch tasks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Strategy 4: Context Window Management</w:t>
      </w:r>
    </w:p>
    <w:p>
      <w:pPr>
        <w:spacing w:after="120"/>
      </w:pPr>
      <w:r>
        <w:t>Avoid expensive &gt;200K token prompts:</w:t>
      </w:r>
    </w:p>
    <w:p>
      <w:pPr>
        <w:pStyle w:val="ListBullet"/>
      </w:pPr>
      <w:r>
        <w:t>Keep conversations under 200K tokens (price doubles after)</w:t>
      </w:r>
    </w:p>
    <w:p>
      <w:pPr>
        <w:pStyle w:val="ListBullet"/>
      </w:pPr>
      <w:r>
        <w:t>Use /clear to reset context regularly</w:t>
      </w:r>
    </w:p>
    <w:p>
      <w:pPr>
        <w:pStyle w:val="ListBullet"/>
      </w:pPr>
      <w:r>
        <w:t>Implement conversation summaries instead of full history</w:t>
      </w:r>
    </w:p>
    <w:p>
      <w:pPr>
        <w:spacing w:after="120"/>
      </w:pPr>
      <w:r>
        <w:t>Impact: Prevent 2x cost increase on large contexts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Strategy 5: Task-Specific Agents</w:t>
      </w:r>
    </w:p>
    <w:p>
      <w:pPr>
        <w:spacing w:after="120"/>
      </w:pPr>
      <w:r>
        <w:t>Isolate per-agent context to prevent drift: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Bad: Single agent with growing context</w:t>
        <w:br/>
        <w:t>all_in_one_agent(email_task + calendar_task + document_task)  # Large context</w:t>
        <w:br/>
        <w:br/>
        <w:t># Good: Separate agents with isolated context</w:t>
        <w:br/>
        <w:t>email_agent(email_task)      # Small context</w:t>
        <w:br/>
        <w:t>calendar_agent(calendar_task) # Small context</w:t>
        <w:br/>
        <w:t>document_agent(document_task) # Small context</w:t>
      </w:r>
    </w:p>
    <w:p>
      <w:pPr>
        <w:spacing w:after="120"/>
      </w:pPr>
      <w:r>
        <w:t>Impact: 40-50% reduction in token usage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3. Final Cost Comparison</w:t>
      </w:r>
    </w:p>
    <w:p>
      <w:pPr>
        <w:pStyle w:val="CustomHeading2"/>
        <w:spacing w:before="200" w:after="80"/>
      </w:pPr>
      <w:r>
        <w:t>Scenario 1: Claude Pro + Desktop SDK (Recommended for You)</w:t>
      </w:r>
    </w:p>
    <w:p>
      <w:pPr>
        <w:spacing w:after="120"/>
      </w:pPr>
      <w:r>
        <w:t>Monthly Cost: $20 fixed</w:t>
      </w:r>
    </w:p>
    <w:p>
      <w:pPr>
        <w:pStyle w:val="ListBullet"/>
      </w:pPr>
      <w:r>
        <w:t>Claude Pro subscription: $20/month</w:t>
      </w:r>
    </w:p>
    <w:p>
      <w:pPr>
        <w:pStyle w:val="ListBullet"/>
      </w:pPr>
      <w:r>
        <w:t>Unlimited local development</w:t>
      </w:r>
    </w:p>
    <w:p>
      <w:pPr>
        <w:pStyle w:val="ListBullet"/>
      </w:pPr>
      <w:r>
        <w:t>~45 messages per 5 hours (sufficient for personal use)</w:t>
      </w:r>
    </w:p>
    <w:p>
      <w:pPr>
        <w:pStyle w:val="ListBullet"/>
      </w:pPr>
      <w:r>
        <w:t>Mac native integration</w:t>
      </w:r>
    </w:p>
    <w:p>
      <w:pPr>
        <w:pStyle w:val="ListBullet"/>
      </w:pPr>
      <w:r>
        <w:t>iPhone via Shortcuts + backend API</w:t>
      </w:r>
    </w:p>
    <w:p>
      <w:pPr>
        <w:spacing w:after="120"/>
      </w:pPr>
      <w:r>
        <w:t>Best for: Personal productivity, moderate daily use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Scenario 2: Claude API + Optimizations</w:t>
      </w:r>
    </w:p>
    <w:p>
      <w:pPr>
        <w:spacing w:after="120"/>
      </w:pPr>
      <w:r>
        <w:t>Monthly Cost: $5-15 variable</w:t>
      </w:r>
    </w:p>
    <w:p>
      <w:pPr>
        <w:pStyle w:val="ListBullet"/>
      </w:pPr>
      <w:r>
        <w:t>Claude API with Haiku/Sonnet: $5-10/month (with caching)</w:t>
      </w:r>
    </w:p>
    <w:p>
      <w:pPr>
        <w:pStyle w:val="ListBullet"/>
      </w:pPr>
      <w:r>
        <w:t>Batch processing: Additional 50% savings</w:t>
      </w:r>
    </w:p>
    <w:p>
      <w:pPr>
        <w:pStyle w:val="ListBullet"/>
      </w:pPr>
      <w:r>
        <w:t>Infrastructure: $5/month (hosting)</w:t>
      </w:r>
    </w:p>
    <w:p>
      <w:pPr>
        <w:spacing w:after="120"/>
      </w:pPr>
      <w:r>
        <w:t>Best for: Heavy users, production deployment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Scenario 3: Hybrid Approach</w:t>
      </w:r>
    </w:p>
    <w:p>
      <w:pPr>
        <w:spacing w:after="120"/>
      </w:pPr>
      <w:r>
        <w:t>Monthly Cost: $25-35</w:t>
      </w:r>
    </w:p>
    <w:p>
      <w:pPr>
        <w:pStyle w:val="ListBullet"/>
      </w:pPr>
      <w:r>
        <w:t>Claude Pro for development: $20/month</w:t>
      </w:r>
    </w:p>
    <w:p>
      <w:pPr>
        <w:pStyle w:val="ListBullet"/>
      </w:pPr>
      <w:r>
        <w:t>Claude API for iPhone app: $5-15/month</w:t>
      </w:r>
    </w:p>
    <w:p>
      <w:pPr>
        <w:pStyle w:val="ListBullet"/>
      </w:pPr>
      <w:r>
        <w:t>Best of both worlds</w:t>
      </w:r>
    </w:p>
    <w:p>
      <w:pPr>
        <w:spacing w:after="120"/>
      </w:pPr>
      <w:r>
        <w:t>Best for: Cross-platform production deployment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4. Recommended Implementation Plan</w:t>
      </w:r>
    </w:p>
    <w:p>
      <w:pPr>
        <w:pStyle w:val="CustomHeading2"/>
        <w:spacing w:before="200" w:after="80"/>
      </w:pPr>
      <w:r>
        <w:t>Phase 1: Foundation (Week 1-2)</w:t>
      </w:r>
    </w:p>
    <w:p>
      <w:pPr>
        <w:spacing w:after="120"/>
      </w:pPr>
      <w:r>
        <w:t>Tools: Claude Code Desktop + CrewAI</w:t>
      </w:r>
    </w:p>
    <w:p>
      <w:pPr>
        <w:pStyle w:val="ListNumber"/>
      </w:pPr>
      <w:r>
        <w:t>Set up Claude Pro subscription ($20/month)</w:t>
      </w:r>
    </w:p>
    <w:p>
      <w:pPr>
        <w:pStyle w:val="ListNumber"/>
      </w:pPr>
      <w:r>
        <w:t>Install Claude Code Desktop on Mac</w:t>
      </w:r>
    </w:p>
    <w:p>
      <w:pPr>
        <w:pStyle w:val="ListNumber"/>
      </w:pPr>
      <w:r>
        <w:t>Create basic agent architecture:</w:t>
      </w:r>
    </w:p>
    <w:p>
      <w:pPr>
        <w:spacing w:after="120"/>
      </w:pPr>
      <w:r>
        <w:t xml:space="preserve">   ```python</w:t>
      </w:r>
    </w:p>
    <w:p>
      <w:pPr>
        <w:spacing w:after="120"/>
      </w:pPr>
      <w:r>
        <w:t xml:space="preserve">   from crewai import Agent, Task, Crew</w:t>
      </w:r>
    </w:p>
    <w:p>
      <w:pPr>
        <w:spacing w:after="120"/>
      </w:pPr>
      <w:r>
        <w:t xml:space="preserve">   # Email Agent</w:t>
      </w:r>
    </w:p>
    <w:p>
      <w:pPr>
        <w:spacing w:after="120"/>
      </w:pPr>
      <w:r>
        <w:t xml:space="preserve">   email_agent = Agent(</w:t>
      </w:r>
    </w:p>
    <w:p>
      <w:pPr>
        <w:spacing w:after="120"/>
      </w:pPr>
      <w:r>
        <w:t xml:space="preserve">       role='Email Manager',</w:t>
      </w:r>
    </w:p>
    <w:p>
      <w:pPr>
        <w:spacing w:after="120"/>
      </w:pPr>
      <w:r>
        <w:t xml:space="preserve">       goal='Manage and organize emails efficiently',</w:t>
      </w:r>
    </w:p>
    <w:p>
      <w:pPr>
        <w:spacing w:after="120"/>
      </w:pPr>
      <w:r>
        <w:t xml:space="preserve">       tools=[gmail_tool, outlook_tool]</w:t>
      </w:r>
    </w:p>
    <w:p>
      <w:pPr>
        <w:spacing w:after="120"/>
      </w:pPr>
      <w:r>
        <w:t xml:space="preserve">   )</w:t>
      </w:r>
    </w:p>
    <w:p>
      <w:pPr>
        <w:spacing w:after="120"/>
      </w:pPr>
      <w:r>
        <w:t xml:space="preserve">   # Calendar Agent</w:t>
      </w:r>
    </w:p>
    <w:p>
      <w:pPr>
        <w:spacing w:after="120"/>
      </w:pPr>
      <w:r>
        <w:t xml:space="preserve">   calendar_agent = Agent(</w:t>
      </w:r>
    </w:p>
    <w:p>
      <w:pPr>
        <w:spacing w:after="120"/>
      </w:pPr>
      <w:r>
        <w:t xml:space="preserve">       role='Calendar Manager',</w:t>
      </w:r>
    </w:p>
    <w:p>
      <w:pPr>
        <w:spacing w:after="120"/>
      </w:pPr>
      <w:r>
        <w:t xml:space="preserve">       goal='Schedule and manage calendar events',</w:t>
      </w:r>
    </w:p>
    <w:p>
      <w:pPr>
        <w:spacing w:after="120"/>
      </w:pPr>
      <w:r>
        <w:t xml:space="preserve">       tools=[google_calendar_tool, apple_calendar_tool]</w:t>
      </w:r>
    </w:p>
    <w:p>
      <w:pPr>
        <w:spacing w:after="120"/>
      </w:pPr>
      <w:r>
        <w:t xml:space="preserve">   )</w:t>
      </w:r>
    </w:p>
    <w:p>
      <w:pPr>
        <w:spacing w:after="120"/>
      </w:pPr>
      <w:r>
        <w:t xml:space="preserve">   ```</w:t>
      </w:r>
    </w:p>
    <w:p>
      <w:pPr>
        <w:pStyle w:val="ListNumber"/>
      </w:pPr>
      <w:r>
        <w:t>Test basic workflows</w:t>
      </w:r>
    </w:p>
    <w:p>
      <w:pPr>
        <w:pStyle w:val="ListNumber"/>
      </w:pPr>
      <w:r>
        <w:t>Cost: $20 + $0 setup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Phase 2: Integration (Week 3-4)</w:t>
      </w:r>
    </w:p>
    <w:p>
      <w:pPr>
        <w:spacing w:after="120"/>
      </w:pPr>
      <w:r>
        <w:t>MCP Server Setup:</w:t>
      </w:r>
    </w:p>
    <w:p>
      <w:pPr>
        <w:pStyle w:val="ListNumber"/>
      </w:pPr>
      <w:r>
        <w:t>Install MCP servers:</w:t>
      </w:r>
    </w:p>
    <w:p>
      <w:pPr>
        <w:spacing w:after="120"/>
      </w:pPr>
      <w:r>
        <w:t xml:space="preserve">   - Gmail integration</w:t>
      </w:r>
    </w:p>
    <w:p>
      <w:pPr>
        <w:spacing w:after="120"/>
      </w:pPr>
      <w:r>
        <w:t xml:space="preserve">   - Google Calendar integration</w:t>
      </w:r>
    </w:p>
    <w:p>
      <w:pPr>
        <w:spacing w:after="120"/>
      </w:pPr>
      <w:r>
        <w:t xml:space="preserve">   - Custom WhatsApp integration (via WhatsApp Business API)</w:t>
      </w:r>
    </w:p>
    <w:p>
      <w:pPr>
        <w:pStyle w:val="ListNumber"/>
      </w:pPr>
      <w:r>
        <w:t>Build document automation:</w:t>
      </w:r>
    </w:p>
    <w:p>
      <w:pPr>
        <w:spacing w:after="120"/>
      </w:pPr>
      <w:r>
        <w:t xml:space="preserve">   ```python</w:t>
      </w:r>
    </w:p>
    <w:p>
      <w:pPr>
        <w:spacing w:after="120"/>
      </w:pPr>
      <w:r>
        <w:t xml:space="preserve">   # Keynote/PowerPoint automation</w:t>
      </w:r>
    </w:p>
    <w:p>
      <w:pPr>
        <w:spacing w:after="120"/>
      </w:pPr>
      <w:r>
        <w:t xml:space="preserve">   from pptx import Presentation</w:t>
      </w:r>
    </w:p>
    <w:p>
      <w:pPr>
        <w:spacing w:after="120"/>
      </w:pPr>
      <w:r>
        <w:t xml:space="preserve">   deck_agent = Agent(</w:t>
      </w:r>
    </w:p>
    <w:p>
      <w:pPr>
        <w:spacing w:after="120"/>
      </w:pPr>
      <w:r>
        <w:t xml:space="preserve">       role='Presentation Creator',</w:t>
      </w:r>
    </w:p>
    <w:p>
      <w:pPr>
        <w:spacing w:after="120"/>
      </w:pPr>
      <w:r>
        <w:t xml:space="preserve">       goal='Create and edit presentation decks',</w:t>
      </w:r>
    </w:p>
    <w:p>
      <w:pPr>
        <w:spacing w:after="120"/>
      </w:pPr>
      <w:r>
        <w:t xml:space="preserve">       tools=[keynote_tool, powerpoint_tool]</w:t>
      </w:r>
    </w:p>
    <w:p>
      <w:pPr>
        <w:spacing w:after="120"/>
      </w:pPr>
      <w:r>
        <w:t xml:space="preserve">   )</w:t>
      </w:r>
    </w:p>
    <w:p>
      <w:pPr>
        <w:spacing w:after="120"/>
      </w:pPr>
      <w:r>
        <w:t xml:space="preserve">   ```</w:t>
      </w:r>
    </w:p>
    <w:p>
      <w:pPr>
        <w:pStyle w:val="ListNumber"/>
      </w:pPr>
      <w:r>
        <w:t>Test end-to-end workflows</w:t>
      </w:r>
    </w:p>
    <w:p>
      <w:pPr>
        <w:pStyle w:val="ListNumber"/>
      </w:pPr>
      <w:r>
        <w:t>Cost: $20 + WhatsApp Business API (~$5/month)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Phase 3: iPhone Extension (Week 5-6)</w:t>
      </w:r>
    </w:p>
    <w:p>
      <w:pPr>
        <w:pStyle w:val="ListNumber"/>
      </w:pPr>
      <w:r>
        <w:t>Create iOS Shortcuts:</w:t>
      </w:r>
    </w:p>
    <w:p>
      <w:pPr>
        <w:spacing w:after="120"/>
      </w:pPr>
      <w:r>
        <w:t xml:space="preserve">   - "Check my emails" → Calls email_agent</w:t>
      </w:r>
    </w:p>
    <w:p>
      <w:pPr>
        <w:spacing w:after="120"/>
      </w:pPr>
      <w:r>
        <w:t xml:space="preserve">   - "What's on my calendar?" → Calls calendar_agent</w:t>
      </w:r>
    </w:p>
    <w:p>
      <w:pPr>
        <w:spacing w:after="120"/>
      </w:pPr>
      <w:r>
        <w:t xml:space="preserve">   - "Send WhatsApp to [contact]" → Calls messaging_agent</w:t>
      </w:r>
    </w:p>
    <w:p>
      <w:pPr>
        <w:pStyle w:val="ListNumber"/>
      </w:pPr>
      <w:r>
        <w:t>Build simple API backend on Mac (Flask/FastAPI):</w:t>
      </w:r>
    </w:p>
    <w:p>
      <w:pPr>
        <w:spacing w:after="120"/>
      </w:pPr>
      <w:r>
        <w:t xml:space="preserve">   ```python</w:t>
      </w:r>
    </w:p>
    <w:p>
      <w:pPr>
        <w:spacing w:after="120"/>
      </w:pPr>
      <w:r>
        <w:t xml:space="preserve">   from fastapi import FastAPI</w:t>
      </w:r>
    </w:p>
    <w:p>
      <w:pPr>
        <w:spacing w:after="120"/>
      </w:pPr>
      <w:r>
        <w:t xml:space="preserve">   app = FastAPI()</w:t>
      </w:r>
    </w:p>
    <w:p>
      <w:pPr>
        <w:spacing w:after="120"/>
      </w:pPr>
      <w:r>
        <w:t xml:space="preserve">   @app.post("/email/check")</w:t>
      </w:r>
    </w:p>
    <w:p>
      <w:pPr>
        <w:spacing w:after="120"/>
      </w:pPr>
      <w:r>
        <w:t xml:space="preserve">   async def check_email():</w:t>
      </w:r>
    </w:p>
    <w:p>
      <w:pPr>
        <w:spacing w:after="120"/>
      </w:pPr>
      <w:r>
        <w:t xml:space="preserve">       return email_agent.execute()</w:t>
      </w:r>
    </w:p>
    <w:p>
      <w:pPr>
        <w:spacing w:after="120"/>
      </w:pPr>
      <w:r>
        <w:t xml:space="preserve">   ```</w:t>
      </w:r>
    </w:p>
    <w:p>
      <w:pPr>
        <w:pStyle w:val="ListNumber"/>
      </w:pPr>
      <w:r>
        <w:t>Connect Shortcuts to local API</w:t>
      </w:r>
    </w:p>
    <w:p>
      <w:pPr>
        <w:pStyle w:val="ListNumber"/>
      </w:pPr>
      <w:r>
        <w:t>Cost: $20 + $0 (local hosting)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2"/>
        <w:spacing w:before="200" w:after="80"/>
      </w:pPr>
      <w:r>
        <w:t>Phase 4: Optimization (Week 7-8)</w:t>
      </w:r>
    </w:p>
    <w:p>
      <w:pPr>
        <w:pStyle w:val="ListNumber"/>
      </w:pPr>
      <w:r>
        <w:t>Implement prompt caching</w:t>
      </w:r>
    </w:p>
    <w:p>
      <w:pPr>
        <w:pStyle w:val="ListNumber"/>
      </w:pPr>
      <w:r>
        <w:t>Add model escalation logic</w:t>
      </w:r>
    </w:p>
    <w:p>
      <w:pPr>
        <w:pStyle w:val="ListNumber"/>
      </w:pPr>
      <w:r>
        <w:t>Set up batch processing for non-urgent tasks</w:t>
      </w:r>
    </w:p>
    <w:p>
      <w:pPr>
        <w:pStyle w:val="ListNumber"/>
      </w:pPr>
      <w:r>
        <w:t>Monitor token usage and optimize</w:t>
      </w:r>
    </w:p>
    <w:p>
      <w:pPr>
        <w:pStyle w:val="ListNumber"/>
      </w:pPr>
      <w:r>
        <w:t>Target cost: $10-20/month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5. Cost Projections</w:t>
      </w:r>
    </w:p>
    <w:p>
      <w:pPr>
        <w:pStyle w:val="CustomHeading2"/>
        <w:spacing w:before="200" w:after="80"/>
      </w:pPr>
      <w:r>
        <w:t>Conservative Estimate (Low Usage)</w:t>
      </w:r>
    </w:p>
    <w:p>
      <w:pPr>
        <w:pStyle w:val="ListBullet"/>
      </w:pPr>
      <w:r>
        <w:t>150 daily interactions</w:t>
      </w:r>
    </w:p>
    <w:p>
      <w:pPr>
        <w:pStyle w:val="ListBullet"/>
      </w:pPr>
      <w:r>
        <w:t>Claude Pro subscription: $20/month</w:t>
      </w:r>
    </w:p>
    <w:p>
      <w:pPr>
        <w:pStyle w:val="ListBullet"/>
      </w:pPr>
      <w:r>
        <w:t>Total: $20/month</w:t>
      </w:r>
    </w:p>
    <w:p>
      <w:pPr>
        <w:pStyle w:val="CustomHeading2"/>
        <w:spacing w:before="200" w:after="80"/>
      </w:pPr>
      <w:r>
        <w:t>Moderate Estimate (Medium Usage)</w:t>
      </w:r>
    </w:p>
    <w:p>
      <w:pPr>
        <w:pStyle w:val="ListBullet"/>
      </w:pPr>
      <w:r>
        <w:t>300 daily interactions</w:t>
      </w:r>
    </w:p>
    <w:p>
      <w:pPr>
        <w:pStyle w:val="ListBullet"/>
      </w:pPr>
      <w:r>
        <w:t>Claude Pro + occasional API calls: $25/month</w:t>
      </w:r>
    </w:p>
    <w:p>
      <w:pPr>
        <w:pStyle w:val="ListBullet"/>
      </w:pPr>
      <w:r>
        <w:t>Total: $25/month</w:t>
      </w:r>
    </w:p>
    <w:p>
      <w:pPr>
        <w:pStyle w:val="CustomHeading2"/>
        <w:spacing w:before="200" w:after="80"/>
      </w:pPr>
      <w:r>
        <w:t>Heavy Estimate (High Usage)</w:t>
      </w:r>
    </w:p>
    <w:p>
      <w:pPr>
        <w:pStyle w:val="ListBullet"/>
      </w:pPr>
      <w:r>
        <w:t>500+ daily interactions</w:t>
      </w:r>
    </w:p>
    <w:p>
      <w:pPr>
        <w:pStyle w:val="ListBullet"/>
      </w:pPr>
      <w:r>
        <w:t>Claude Max subscription: $100/month OR</w:t>
      </w:r>
    </w:p>
    <w:p>
      <w:pPr>
        <w:pStyle w:val="ListBullet"/>
      </w:pPr>
      <w:r>
        <w:t>API with optimizations: $30-50/month</w:t>
      </w:r>
    </w:p>
    <w:p>
      <w:pPr>
        <w:pStyle w:val="ListBullet"/>
      </w:pPr>
      <w:r>
        <w:t>Total: $30-100/month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6. Key Recommendations</w:t>
      </w:r>
    </w:p>
    <w:p>
      <w:pPr>
        <w:pStyle w:val="CustomHeading2"/>
        <w:spacing w:before="200" w:after="80"/>
      </w:pPr>
      <w:r>
        <w:t>✅ DO THIS</w:t>
      </w:r>
    </w:p>
    <w:p>
      <w:pPr>
        <w:pStyle w:val="ListNumber"/>
      </w:pPr>
      <w:r>
        <w:t>Start with Claude Pro ($20/month) - Fixed cost, predictable budget</w:t>
      </w:r>
    </w:p>
    <w:p>
      <w:pPr>
        <w:pStyle w:val="ListNumber"/>
      </w:pPr>
      <w:r>
        <w:t>Use CrewAI framework - Easiest learning curve, great for personal assistants</w:t>
      </w:r>
    </w:p>
    <w:p>
      <w:pPr>
        <w:pStyle w:val="ListNumber"/>
      </w:pPr>
      <w:r>
        <w:t>Implement prompt caching early - 90% cost savings on repeated context</w:t>
      </w:r>
    </w:p>
    <w:p>
      <w:pPr>
        <w:pStyle w:val="ListNumber"/>
      </w:pPr>
      <w:r>
        <w:t>Use model escalation - Haiku for simple tasks, Sonnet for complex</w:t>
      </w:r>
    </w:p>
    <w:p>
      <w:pPr>
        <w:pStyle w:val="ListNumber"/>
      </w:pPr>
      <w:r>
        <w:t>Deploy Mac-first, iPhone-second - Leverage desktop SDK, extend with Shortcuts</w:t>
      </w:r>
    </w:p>
    <w:p>
      <w:pPr>
        <w:pStyle w:val="ListNumber"/>
      </w:pPr>
      <w:r>
        <w:t>Monitor token usage - Use /context command to debug and optimize</w:t>
      </w:r>
    </w:p>
    <w:p>
      <w:pPr>
        <w:pStyle w:val="CustomHeading2"/>
        <w:spacing w:before="200" w:after="80"/>
      </w:pPr>
      <w:r>
        <w:t>❌ AVOID THIS</w:t>
      </w:r>
    </w:p>
    <w:p>
      <w:pPr>
        <w:pStyle w:val="ListNumber"/>
      </w:pPr>
      <w:r>
        <w:t>Don't use Opus for routine tasks (expensive)</w:t>
      </w:r>
    </w:p>
    <w:p>
      <w:pPr>
        <w:pStyle w:val="ListNumber"/>
      </w:pPr>
      <w:r>
        <w:t>Don't let context grow unbounded (use /clear regularly)</w:t>
      </w:r>
    </w:p>
    <w:p>
      <w:pPr>
        <w:pStyle w:val="ListNumber"/>
      </w:pPr>
      <w:r>
        <w:t>Don't build custom integrations when MCP servers exist</w:t>
      </w:r>
    </w:p>
    <w:p>
      <w:pPr>
        <w:pStyle w:val="ListNumber"/>
      </w:pPr>
      <w:r>
        <w:t>Don't over-engineer initially (start simple, optimize later)</w:t>
      </w:r>
    </w:p>
    <w:p>
      <w:pPr>
        <w:pStyle w:val="ListNumber"/>
      </w:pPr>
      <w:r>
        <w:t>Don't skip batch processing for non-urgent tasks (50% discount)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7. Alternative Comparisons</w:t>
      </w:r>
    </w:p>
    <w:p>
      <w:pPr>
        <w:pStyle w:val="CustomHeading2"/>
        <w:spacing w:before="200" w:after="80"/>
      </w:pPr>
      <w:r>
        <w:t>vs. Commercial AI Assistants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Customization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Mac/iPhone</w:t>
            </w:r>
          </w:p>
        </w:tc>
      </w:tr>
      <w:tr>
        <w:tc>
          <w:tcPr>
            <w:tcW w:type="dxa" w:w="1728"/>
          </w:tcPr>
          <w:p>
            <w:r>
              <w:t>**Claude Pro + Custom**</w:t>
            </w:r>
          </w:p>
        </w:tc>
        <w:tc>
          <w:tcPr>
            <w:tcW w:type="dxa" w:w="1728"/>
          </w:tcPr>
          <w:p>
            <w:r>
              <w:t>$20-50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Full control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Reclaim AI</w:t>
            </w:r>
          </w:p>
        </w:tc>
        <w:tc>
          <w:tcPr>
            <w:tcW w:type="dxa" w:w="1728"/>
          </w:tcPr>
          <w:p>
            <w:r>
              <w:t>$10-15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Cloud-based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Motion</w:t>
            </w:r>
          </w:p>
        </w:tc>
        <w:tc>
          <w:tcPr>
            <w:tcW w:type="dxa" w:w="1728"/>
          </w:tcPr>
          <w:p>
            <w:r>
              <w:t>$19-34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Cloud-based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Mayday</w:t>
            </w:r>
          </w:p>
        </w:tc>
        <w:tc>
          <w:tcPr>
            <w:tcW w:type="dxa" w:w="1728"/>
          </w:tcPr>
          <w:p>
            <w:r>
              <w:t>$10-20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Cloud-based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Google Assistant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Google servers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Apple Intelligence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On-device</w:t>
            </w:r>
          </w:p>
        </w:tc>
        <w:tc>
          <w:tcPr>
            <w:tcW w:type="dxa" w:w="1728"/>
          </w:tcPr>
          <w:p>
            <w:r>
              <w:t>✅ (2026)</w:t>
            </w:r>
          </w:p>
        </w:tc>
      </w:tr>
    </w:tbl>
    <w:p/>
    <w:p>
      <w:pPr>
        <w:spacing w:after="120"/>
      </w:pPr>
      <w:r>
        <w:t>Advantage: Full customization + privacy + cost-effective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8. Next Steps</w:t>
      </w:r>
    </w:p>
    <w:p>
      <w:pPr>
        <w:pStyle w:val="CustomHeading2"/>
        <w:spacing w:before="200" w:after="80"/>
      </w:pPr>
      <w:r>
        <w:t>Immediate Actions (This Week)</w:t>
      </w:r>
    </w:p>
    <w:p>
      <w:pPr>
        <w:pStyle w:val="ListNumber"/>
      </w:pPr>
      <w:r>
        <w:t>✅ Subscribe to Claude Pro ($20/month)</w:t>
      </w:r>
    </w:p>
    <w:p>
      <w:pPr>
        <w:pStyle w:val="ListNumber"/>
      </w:pPr>
      <w:r>
        <w:t>✅ Install Claude Code Desktop</w:t>
      </w:r>
    </w:p>
    <w:p>
      <w:pPr>
        <w:pStyle w:val="ListNumber"/>
      </w:pPr>
      <w:r>
        <w:t>✅ Set up development environment</w:t>
      </w:r>
    </w:p>
    <w:p>
      <w:pPr>
        <w:pStyle w:val="ListNumber"/>
      </w:pPr>
      <w:r>
        <w:t>✅ Install CrewAI: pip install crewai anthropic</w:t>
      </w:r>
    </w:p>
    <w:p>
      <w:pPr>
        <w:pStyle w:val="ListNumber"/>
      </w:pPr>
      <w:r>
        <w:t>✅ Create basic agent skeleton</w:t>
      </w:r>
    </w:p>
    <w:p>
      <w:pPr>
        <w:pStyle w:val="CustomHeading2"/>
        <w:spacing w:before="200" w:after="80"/>
      </w:pPr>
      <w:r>
        <w:t>Short-term (Next 2-4 Weeks)</w:t>
      </w:r>
    </w:p>
    <w:p>
      <w:pPr>
        <w:pStyle w:val="ListNumber"/>
      </w:pPr>
      <w:r>
        <w:t>Build email agent integration</w:t>
      </w:r>
    </w:p>
    <w:p>
      <w:pPr>
        <w:pStyle w:val="ListNumber"/>
      </w:pPr>
      <w:r>
        <w:t>Build calendar agent integration</w:t>
      </w:r>
    </w:p>
    <w:p>
      <w:pPr>
        <w:pStyle w:val="ListNumber"/>
      </w:pPr>
      <w:r>
        <w:t>Test WhatsApp integration</w:t>
      </w:r>
    </w:p>
    <w:p>
      <w:pPr>
        <w:pStyle w:val="ListNumber"/>
      </w:pPr>
      <w:r>
        <w:t>Create presentation automation</w:t>
      </w:r>
    </w:p>
    <w:p>
      <w:pPr>
        <w:pStyle w:val="ListNumber"/>
      </w:pPr>
      <w:r>
        <w:t>Deploy basic iPhone Shortcuts</w:t>
      </w:r>
    </w:p>
    <w:p>
      <w:pPr>
        <w:pStyle w:val="CustomHeading2"/>
        <w:spacing w:before="200" w:after="80"/>
      </w:pPr>
      <w:r>
        <w:t>Long-term (Next 2-3 Months)</w:t>
      </w:r>
    </w:p>
    <w:p>
      <w:pPr>
        <w:pStyle w:val="ListNumber"/>
      </w:pPr>
      <w:r>
        <w:t>Optimize with prompt caching</w:t>
      </w:r>
    </w:p>
    <w:p>
      <w:pPr>
        <w:pStyle w:val="ListNumber"/>
      </w:pPr>
      <w:r>
        <w:t>Implement model escalation</w:t>
      </w:r>
    </w:p>
    <w:p>
      <w:pPr>
        <w:pStyle w:val="ListNumber"/>
      </w:pPr>
      <w:r>
        <w:t>Add batch processing</w:t>
      </w:r>
    </w:p>
    <w:p>
      <w:pPr>
        <w:pStyle w:val="ListNumber"/>
      </w:pPr>
      <w:r>
        <w:t>Monitor and refine token usage</w:t>
      </w:r>
    </w:p>
    <w:p>
      <w:pPr>
        <w:pStyle w:val="ListNumber"/>
      </w:pPr>
      <w:r>
        <w:t>Target: $15-25/month optimized cost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9. Conclusion</w:t>
      </w:r>
    </w:p>
    <w:p>
      <w:pPr>
        <w:spacing w:after="120"/>
      </w:pPr>
      <w:r>
        <w:t>MOST COST-EFFECTIVE APPROACH:</w:t>
      </w:r>
    </w:p>
    <w:p>
      <w:pPr>
        <w:spacing w:after="120"/>
      </w:pPr>
      <w:r>
        <w:t>✅ Claude Pro Subscription ($20/month) + CrewAI Framework + MCP Integrations</w:t>
      </w:r>
    </w:p>
    <w:p>
      <w:pPr>
        <w:spacing w:after="120"/>
      </w:pPr>
      <w:r>
        <w:t>Why this wins:</w:t>
      </w:r>
    </w:p>
    <w:p>
      <w:pPr>
        <w:pStyle w:val="ListBullet"/>
      </w:pPr>
      <w:r>
        <w:t>Fixed, predictable cost</w:t>
      </w:r>
    </w:p>
    <w:p>
      <w:pPr>
        <w:pStyle w:val="ListBullet"/>
      </w:pPr>
      <w:r>
        <w:t>No usage anxiety</w:t>
      </w:r>
    </w:p>
    <w:p>
      <w:pPr>
        <w:pStyle w:val="ListBullet"/>
      </w:pPr>
      <w:r>
        <w:t>Full Mac integration via Desktop SDK</w:t>
      </w:r>
    </w:p>
    <w:p>
      <w:pPr>
        <w:pStyle w:val="ListBullet"/>
      </w:pPr>
      <w:r>
        <w:t>Easy iPhone extension via Shortcuts</w:t>
      </w:r>
    </w:p>
    <w:p>
      <w:pPr>
        <w:pStyle w:val="ListBullet"/>
      </w:pPr>
      <w:r>
        <w:t>Professional-grade capabilities</w:t>
      </w:r>
    </w:p>
    <w:p>
      <w:pPr>
        <w:pStyle w:val="ListBullet"/>
      </w:pPr>
      <w:r>
        <w:t>90% cheaper than commercial alternatives at enterprise quality</w:t>
      </w:r>
    </w:p>
    <w:p>
      <w:pPr>
        <w:pStyle w:val="ListBullet"/>
      </w:pPr>
      <w:r>
        <w:t>Full privacy and data control</w:t>
      </w:r>
    </w:p>
    <w:p>
      <w:pPr>
        <w:spacing w:after="120"/>
      </w:pPr>
      <w:r>
        <w:t>Expected ROI:</w:t>
      </w:r>
    </w:p>
    <w:p>
      <w:pPr>
        <w:pStyle w:val="ListBullet"/>
      </w:pPr>
      <w:r>
        <w:t>Time saved: 2-3 hours/day (email + calendar management)</w:t>
      </w:r>
    </w:p>
    <w:p>
      <w:pPr>
        <w:pStyle w:val="ListBullet"/>
      </w:pPr>
      <w:r>
        <w:t>Cost: $20/month</w:t>
      </w:r>
    </w:p>
    <w:p>
      <w:pPr>
        <w:pStyle w:val="ListBullet"/>
      </w:pPr>
      <w:r>
        <w:t>Value: $300-500/month (if outsourced to virtual assistant)</w:t>
      </w:r>
    </w:p>
    <w:p>
      <w:pPr>
        <w:pStyle w:val="ListBullet"/>
      </w:pPr>
      <w:r>
        <w:t>ROI: 15-25x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pStyle w:val="CustomHeading1"/>
        <w:spacing w:before="240" w:after="120"/>
      </w:pPr>
      <w:r>
        <w:t>Sources &amp; References</w:t>
      </w:r>
    </w:p>
    <w:p>
      <w:pPr>
        <w:pStyle w:val="CustomHeading2"/>
        <w:spacing w:before="200" w:after="80"/>
      </w:pPr>
      <w:r>
        <w:t>Claude Pricing &amp; Optimization</w:t>
      </w:r>
    </w:p>
    <w:p>
      <w:pPr>
        <w:pStyle w:val="ListBullet"/>
      </w:pPr>
      <w:r>
        <w:t>Claude Pricing Explained: Subscription Plans &amp; API Costs</w:t>
      </w:r>
    </w:p>
    <w:p>
      <w:pPr>
        <w:pStyle w:val="ListBullet"/>
      </w:pPr>
      <w:r>
        <w:t>Claude API Pricing Calculator &amp; Cost Guide</w:t>
      </w:r>
    </w:p>
    <w:p>
      <w:pPr>
        <w:pStyle w:val="ListBullet"/>
      </w:pPr>
      <w:r>
        <w:t>The Truth About Claude API Pricing</w:t>
      </w:r>
    </w:p>
    <w:p>
      <w:pPr>
        <w:pStyle w:val="ListBullet"/>
      </w:pPr>
      <w:r>
        <w:t>Anthropic API Pricing: The 2026 Guide</w:t>
      </w:r>
    </w:p>
    <w:p>
      <w:pPr>
        <w:pStyle w:val="ListBullet"/>
      </w:pPr>
      <w:r>
        <w:t>Anthropic API Pricing: Complete Guide and Cost Optimization Strategies</w:t>
      </w:r>
    </w:p>
    <w:p>
      <w:pPr>
        <w:pStyle w:val="ListBullet"/>
      </w:pPr>
      <w:r>
        <w:t>Claude Pricing: A 2025 Guide To Anthropic AI Costs</w:t>
      </w:r>
    </w:p>
    <w:p>
      <w:pPr>
        <w:pStyle w:val="CustomHeading2"/>
        <w:spacing w:before="200" w:after="80"/>
      </w:pPr>
      <w:r>
        <w:t>AI Agent Frameworks</w:t>
      </w:r>
    </w:p>
    <w:p>
      <w:pPr>
        <w:pStyle w:val="ListBullet"/>
      </w:pPr>
      <w:r>
        <w:t>A Detailed Comparison of Top 6 AI Agent Frameworks in 2025</w:t>
      </w:r>
    </w:p>
    <w:p>
      <w:pPr>
        <w:pStyle w:val="ListBullet"/>
      </w:pPr>
      <w:r>
        <w:t>Autogen vs LangChain vs CrewAI: Our AI Engineers' Ultimate Comparison Guide</w:t>
      </w:r>
    </w:p>
    <w:p>
      <w:pPr>
        <w:pStyle w:val="ListBullet"/>
      </w:pPr>
      <w:r>
        <w:t>Top 5 Open-Source Agentic Frameworks in 2026</w:t>
      </w:r>
    </w:p>
    <w:p>
      <w:pPr>
        <w:pStyle w:val="ListBullet"/>
      </w:pPr>
      <w:r>
        <w:t>Comparing Open-Source AI Agent Frameworks</w:t>
      </w:r>
    </w:p>
    <w:p>
      <w:pPr>
        <w:pStyle w:val="CustomHeading2"/>
        <w:spacing w:before="200" w:after="80"/>
      </w:pPr>
      <w:r>
        <w:t>Claude Agent SDK &amp; Best Practices</w:t>
      </w:r>
    </w:p>
    <w:p>
      <w:pPr>
        <w:pStyle w:val="ListBullet"/>
      </w:pPr>
      <w:r>
        <w:t>Building agents with the Claude Agent SDK</w:t>
      </w:r>
    </w:p>
    <w:p>
      <w:pPr>
        <w:pStyle w:val="ListBullet"/>
      </w:pPr>
      <w:r>
        <w:t>Agent SDK overview - Claude Docs</w:t>
      </w:r>
    </w:p>
    <w:p>
      <w:pPr>
        <w:pStyle w:val="ListBullet"/>
      </w:pPr>
      <w:r>
        <w:t>Best practices when using Claude Code SDK</w:t>
      </w:r>
    </w:p>
    <w:p>
      <w:pPr>
        <w:pStyle w:val="ListBullet"/>
      </w:pPr>
      <w:r>
        <w:t>Claude Agent SDK Best Practices for AI Agent Development</w:t>
      </w:r>
    </w:p>
    <w:p>
      <w:pPr>
        <w:pStyle w:val="ListBullet"/>
      </w:pPr>
      <w:r>
        <w:t>Optimizing Agentic Coding: How to use Claude Code</w:t>
      </w:r>
    </w:p>
    <w:p>
      <w:pPr>
        <w:pStyle w:val="CustomHeading2"/>
        <w:spacing w:before="200" w:after="80"/>
      </w:pPr>
      <w:r>
        <w:t>Mac/iOS Integration</w:t>
      </w:r>
    </w:p>
    <w:p>
      <w:pPr>
        <w:pStyle w:val="ListBullet"/>
      </w:pPr>
      <w:r>
        <w:t>5 Best AI Personal Assistant Apps in 2026</w:t>
      </w:r>
    </w:p>
    <w:p>
      <w:pPr>
        <w:pStyle w:val="ListBullet"/>
      </w:pPr>
      <w:r>
        <w:t>Apple 2026 Artificial Intelligence Strategy</w:t>
      </w:r>
    </w:p>
    <w:p>
      <w:pPr>
        <w:pStyle w:val="ListBullet"/>
      </w:pPr>
      <w:r>
        <w:t>Mayday: The AI-Assisted Calendar</w:t>
      </w:r>
    </w:p>
    <w:p>
      <w:pPr>
        <w:pStyle w:val="ListBullet"/>
      </w:pPr>
      <w:r>
        <w:t>How to Build Your Own AI Assistant in 2026</w:t>
      </w:r>
    </w:p>
    <w:p>
      <w:pPr>
        <w:pStyle w:val="ListBullet"/>
      </w:pPr>
      <w:r>
        <w:t>I Built an AI Agent That Actually Manages My Email, Calendar, and Tasks</w:t>
      </w:r>
    </w:p>
    <w:p>
      <w:pPr>
        <w:pStyle w:val="ListBullet"/>
      </w:pPr>
      <w:r>
        <w:t>16 Best AI Assistant Apps for 2026</w:t>
      </w: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  <w:r>
        <w:t>Report prepared using Claude Code Desktop (Sonnet 4.5)</w:t>
      </w:r>
    </w:p>
    <w:p>
      <w:pPr>
        <w:spacing w:after="120"/>
      </w:pPr>
      <w:r>
        <w:t>Total analysis cost: ~15,000 tokens ≈ $0.27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003366"/>
      <w:sz w:val="48"/>
    </w:rPr>
  </w:style>
  <w:style w:type="paragraph" w:customStyle="1" w:styleId="CustomHeading1">
    <w:name w:val="CustomHeading1"/>
    <w:rPr>
      <w:b/>
      <w:color w:val="0066CC"/>
      <w:sz w:val="36"/>
    </w:rPr>
  </w:style>
  <w:style w:type="paragraph" w:customStyle="1" w:styleId="CustomHeading2">
    <w:name w:val="CustomHeading2"/>
    <w:rPr>
      <w:b/>
      <w:color w:val="336699"/>
      <w:sz w:val="28"/>
    </w:rPr>
  </w:style>
  <w:style w:type="paragraph" w:customStyle="1" w:styleId="CustomHeading3">
    <w:name w:val="CustomHeading3"/>
    <w:rPr>
      <w:b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