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Semantic Firewall - Technical Architecture Document</w:t>
      </w:r>
    </w:p>
    <w:p>
      <w:pPr>
        <w:pStyle w:val="Heading2"/>
      </w:pPr>
      <w:r>
        <w:t>Design, Deployment &amp; Operations Guide</w:t>
      </w:r>
    </w:p>
    <w:p>
      <w:pPr>
        <w:spacing w:after="120"/>
      </w:pPr>
      <w:r/>
      <w:r>
        <w:rPr>
          <w:b/>
        </w:rPr>
        <w:t>Version</w:t>
      </w:r>
      <w:r>
        <w:t xml:space="preserve">: 1.0.0 </w:t>
      </w:r>
      <w:r>
        <w:rPr>
          <w:b/>
        </w:rPr>
        <w:t>Last Updated</w:t>
      </w:r>
      <w:r>
        <w:t xml:space="preserve">: February 2026 </w:t>
      </w:r>
      <w:r>
        <w:rPr>
          <w:b/>
        </w:rPr>
        <w:t>Component</w:t>
      </w:r>
      <w:r>
        <w:t xml:space="preserve">: </w:t>
      </w:r>
      <w:r>
        <w:rPr>
          <w:rFonts w:ascii="Consolas" w:hAnsi="Consolas"/>
          <w:color w:val="1A56DB"/>
          <w:sz w:val="18"/>
        </w:rPr>
        <w:t>semantic_firewall/</w:t>
      </w:r>
      <w:r>
        <w:t xml:space="preserve"> </w:t>
      </w:r>
      <w:r>
        <w:rPr>
          <w:b/>
        </w:rPr>
        <w:t>Status</w:t>
      </w:r>
      <w:r>
        <w:t>: Production-ready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  <w:spacing w:after="40"/>
      </w:pPr>
      <w:r>
        <w:t>Executive Summary</w:t>
      </w:r>
    </w:p>
    <w:p>
      <w:pPr>
        <w:pStyle w:val="ListNumber"/>
        <w:spacing w:after="40"/>
      </w:pPr>
      <w:r>
        <w:t>System Architecture</w:t>
      </w:r>
    </w:p>
    <w:p>
      <w:pPr>
        <w:pStyle w:val="ListNumber"/>
        <w:spacing w:after="40"/>
      </w:pPr>
      <w:r>
        <w:t>Core Components</w:t>
      </w:r>
    </w:p>
    <w:p>
      <w:pPr>
        <w:pStyle w:val="ListNumber"/>
        <w:spacing w:after="40"/>
      </w:pPr>
      <w:r>
        <w:t>Scanner Pipeline</w:t>
      </w:r>
    </w:p>
    <w:p>
      <w:pPr>
        <w:pStyle w:val="ListNumber"/>
        <w:spacing w:after="40"/>
      </w:pPr>
      <w:r>
        <w:t>Policy Engine</w:t>
      </w:r>
    </w:p>
    <w:p>
      <w:pPr>
        <w:pStyle w:val="ListNumber"/>
        <w:spacing w:after="40"/>
      </w:pPr>
      <w:r>
        <w:t>Integration Layer</w:t>
      </w:r>
    </w:p>
    <w:p>
      <w:pPr>
        <w:pStyle w:val="ListNumber"/>
        <w:spacing w:after="40"/>
      </w:pPr>
      <w:r>
        <w:t>Monitoring &amp; Observability</w:t>
      </w:r>
    </w:p>
    <w:p>
      <w:pPr>
        <w:pStyle w:val="ListNumber"/>
        <w:spacing w:after="40"/>
      </w:pPr>
      <w:r>
        <w:t>Data Flow</w:t>
      </w:r>
    </w:p>
    <w:p>
      <w:pPr>
        <w:pStyle w:val="ListNumber"/>
        <w:spacing w:after="40"/>
      </w:pPr>
      <w:r>
        <w:t>Deployment Guide</w:t>
      </w:r>
    </w:p>
    <w:p>
      <w:pPr>
        <w:pStyle w:val="ListNumber"/>
        <w:spacing w:after="40"/>
      </w:pPr>
      <w:r>
        <w:t>Configuration Reference</w:t>
      </w:r>
    </w:p>
    <w:p>
      <w:pPr>
        <w:pStyle w:val="ListNumber"/>
        <w:spacing w:after="40"/>
      </w:pPr>
      <w:r>
        <w:t>Security Considerations</w:t>
      </w:r>
    </w:p>
    <w:p>
      <w:pPr>
        <w:pStyle w:val="ListNumber"/>
        <w:spacing w:after="40"/>
      </w:pPr>
      <w:r>
        <w:t>Performance</w:t>
      </w:r>
    </w:p>
    <w:p>
      <w:pPr>
        <w:pStyle w:val="ListNumber"/>
        <w:spacing w:after="40"/>
      </w:pPr>
      <w:r>
        <w:t>API Reference</w:t>
      </w:r>
    </w:p>
    <w:p>
      <w:pPr>
        <w:pStyle w:val="ListNumber"/>
        <w:spacing w:after="40"/>
      </w:pPr>
      <w:r>
        <w:t>Testing</w:t>
      </w:r>
    </w:p>
    <w:p>
      <w:pPr>
        <w:pStyle w:val="ListNumber"/>
        <w:spacing w:after="40"/>
      </w:pPr>
      <w:r>
        <w:t>Roadmap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1. Executive Summary</w:t>
      </w:r>
    </w:p>
    <w:p>
      <w:pPr>
        <w:spacing w:after="120"/>
      </w:pPr>
      <w:r>
        <w:t xml:space="preserve">The </w:t>
      </w:r>
      <w:r>
        <w:rPr>
          <w:b/>
        </w:rPr>
        <w:t>Semantic Firewall</w:t>
      </w:r>
      <w:r>
        <w:t xml:space="preserve"> is an enterprise-grade AI security layer that acts as a network-level checkpoint around AI systems. It scans all </w:t>
      </w:r>
      <w:r>
        <w:rPr>
          <w:b/>
        </w:rPr>
        <w:t>inbound</w:t>
      </w:r>
      <w:r>
        <w:t xml:space="preserve"> traffic (user inputs, prompts, API requests flowing into the AI) and all </w:t>
      </w:r>
      <w:r>
        <w:rPr>
          <w:b/>
        </w:rPr>
        <w:t>outbound</w:t>
      </w:r>
      <w:r>
        <w:t xml:space="preserve"> traffic (AI-generated responses, tool outputs flowing out) through a configurable pipeline of security scanners, catching threats before they become incidents.</w:t>
      </w:r>
    </w:p>
    <w:p>
      <w:pPr>
        <w:pStyle w:val="Heading3"/>
      </w:pPr>
      <w:r>
        <w:t>Problem Statement</w:t>
      </w:r>
    </w:p>
    <w:p>
      <w:pPr>
        <w:spacing w:after="120"/>
      </w:pPr>
      <w:r>
        <w:t>AI systems face unique security risks that traditional firewalls cannot address: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Adversarial inputs that hijack AI behavior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Jailbreak Attacks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Attempts to bypass AI safety guardrails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 Leakage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AI inadvertently exposing personal data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Exfiltration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Encoded data smuggled out through AI responses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Credential Exposure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API keys, passwords, private keys in outputs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 Payloads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 injection, shell commands, SSRF via AI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</w:tr>
    </w:tbl>
    <w:p/>
    <w:p>
      <w:pPr>
        <w:pStyle w:val="Heading3"/>
      </w:pPr>
      <w:r>
        <w:t>Solution</w:t>
      </w:r>
    </w:p>
    <w:p>
      <w:pPr>
        <w:spacing w:after="120"/>
      </w:pPr>
      <w:r>
        <w:t>The Semantic Firewall provides:</w:t>
      </w:r>
    </w:p>
    <w:p>
      <w:pPr>
        <w:pStyle w:val="ListBullet"/>
        <w:spacing w:after="40"/>
        <w:ind w:left="360"/>
      </w:pPr>
      <w:r/>
      <w:r>
        <w:rPr>
          <w:b/>
        </w:rPr>
        <w:t>6 specialized scanners</w:t>
      </w:r>
      <w:r>
        <w:t xml:space="preserve"> covering 11 threat categories</w:t>
      </w:r>
    </w:p>
    <w:p>
      <w:pPr>
        <w:pStyle w:val="ListBullet"/>
        <w:spacing w:after="40"/>
        <w:ind w:left="360"/>
      </w:pPr>
      <w:r/>
      <w:r>
        <w:rPr>
          <w:b/>
        </w:rPr>
        <w:t>Policy-driven enforcement</w:t>
      </w:r>
      <w:r>
        <w:t xml:space="preserve"> with priority-ordered rules</w:t>
      </w:r>
    </w:p>
    <w:p>
      <w:pPr>
        <w:pStyle w:val="ListBullet"/>
        <w:spacing w:after="40"/>
        <w:ind w:left="360"/>
      </w:pPr>
      <w:r/>
      <w:r>
        <w:rPr>
          <w:b/>
        </w:rPr>
        <w:t>Async-concurrent execution</w:t>
      </w:r>
      <w:r>
        <w:t xml:space="preserve"> for low-latency scanning</w:t>
      </w:r>
    </w:p>
    <w:p>
      <w:pPr>
        <w:pStyle w:val="ListBullet"/>
        <w:spacing w:after="40"/>
        <w:ind w:left="360"/>
      </w:pPr>
      <w:r/>
      <w:r>
        <w:rPr>
          <w:b/>
        </w:rPr>
        <w:t>FastAPI middleware</w:t>
      </w:r>
      <w:r>
        <w:t xml:space="preserve"> for transparent integration with zero endpoint changes</w:t>
      </w:r>
    </w:p>
    <w:p>
      <w:pPr>
        <w:pStyle w:val="ListBullet"/>
        <w:spacing w:after="40"/>
        <w:ind w:left="360"/>
      </w:pPr>
      <w:r/>
      <w:r>
        <w:rPr>
          <w:b/>
        </w:rPr>
        <w:t>Real-time monitoring dashboard</w:t>
      </w:r>
      <w:r>
        <w:t xml:space="preserve"> with audit logging</w:t>
      </w:r>
    </w:p>
    <w:p>
      <w:pPr>
        <w:pStyle w:val="ListBullet"/>
        <w:spacing w:after="40"/>
        <w:ind w:left="360"/>
      </w:pPr>
      <w:r/>
      <w:r>
        <w:rPr>
          <w:b/>
        </w:rPr>
        <w:t>46 passing tests</w:t>
      </w:r>
      <w:r>
        <w:t xml:space="preserve"> with zero false positives on clean inputs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High-Level Architecture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┌─────────────────────────────────────────────┐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SEMANTIC FIREWALL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User / Client         │  ┌──────────┐    ┌──────────────────────┐  │      AI System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─────────────────────►│  │ INBOUND  │    │   SCANNER PIPELINE   │  │  ┌──────────────┐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Prompts, API calls    │  │  GATE    │───►│                      │  │  │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└──────────┘    │  ┌────────────────┐  │  │  │  LLM / Agent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Prompt Inject. │  │  │  │  Service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Malicious Pay. │  │  │  │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Input Valid.   │  │──│─►│  Detection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PII Detector   │  │  │  │  Service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Data Exfil.    │  │  │  │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┌──────────┐    │  │ Content Safety │  │  │  │  SOC Agents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◄────────────────────│  │ OUTBOUND │◄───│  └────────────────┘  │  │  │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AI responses          │  │  GATE    │    │                      │◄─│──│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└──────────┘    │  ┌────────────────┐  │  │  └──────────────┘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 POLICY ENGINE │  │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│  (Rules + Score)│  │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│  └────────────────┘  │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└──────────────────────┘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┌──────────────────────────────────────┐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│  MONITORING: Audit Log │ Metrics │ UI │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│  └──────────────────────────────────────┘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└─────────────────────────────────────────────┘</w:t>
      </w:r>
    </w:p>
    <w:p>
      <w:pPr>
        <w:pStyle w:val="Heading3"/>
      </w:pPr>
      <w:r>
        <w:t>2.2 Module Structure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semantic_firewall/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__init__.py                    # Public API exports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factory.py                     # One-line setup: create_firewall()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requirements.txt               # Dependencies: pydantic, fastapi, starlette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core/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engine.py                  # SemanticFirewallEngine - pipeline orchestrator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models.py                  # Pydantic data models (18 classes/enums)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└── scanner_base.py            # BaseScanner abstract class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scanners/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prompt_injection.py        # 30+ prompt injection / jailbreak patterns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malicious_payload.py       # SQL, shell, SSRF, SSTI, XXE, serialization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input_validation.py        # Length, encoding, repetition, steganography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pii_detector.py            # PII + credential/secret detection with Luhn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data_exfiltration.py       # Encoded blobs, data dumps, webhook URLs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└── content_safety.py          # Dangerous instructions, phishing, malware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middleware/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└── fastapi_middleware.py      # Drop-in FastAPI request/response scanning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config/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└── default_policy.py          # 10-rule enterprise default policy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monitoring/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api.py                     # REST endpoints (/firewall/*)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audit_logger.py            # JSONL audit trail + in-memory ring buffer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├── metrics.py                 # Statistics aggregation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└── dashboard.py               # Real-time HTML dashboard (Chart.js)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tests/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└── test_semantic_firewall.py  # 46 tests, 100% pass rate</w:t>
      </w:r>
    </w:p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Models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Pydantic 2.x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Validation, serialization, type safety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 Framework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FastAPI / Starlette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Middleware integration, monitoring 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Async Runtime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asyncio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Concurrent scanner execution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Pattern Matching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Python </w:t>
            </w:r>
            <w:r>
              <w:rPr>
                <w:rFonts w:ascii="Consolas" w:hAnsi="Consolas"/>
                <w:color w:val="1A56DB"/>
                <w:sz w:val="18"/>
              </w:rPr>
              <w:t>re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Regex-based threat detection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Visualization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Chart.js + Tailwind CSS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Monitoring dashboard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Logging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Python </w:t>
            </w:r>
            <w:r>
              <w:rPr>
                <w:rFonts w:ascii="Consolas" w:hAnsi="Consolas"/>
                <w:color w:val="1A56DB"/>
                <w:sz w:val="18"/>
              </w:rPr>
              <w:t>logging</w:t>
            </w:r>
            <w:r>
              <w:rPr>
                <w:sz w:val="18"/>
              </w:rPr>
              <w:t xml:space="preserve"> + JSONL files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Structured audit trails</w:t>
            </w:r>
          </w:p>
        </w:tc>
      </w:tr>
    </w:tbl>
    <w:p/>
    <w:p>
      <w:pPr>
        <w:pStyle w:val="Heading3"/>
      </w:pPr>
      <w:r>
        <w:t>2.4 Dependencies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pydantic&gt;=2.0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fastapi&gt;=0.100.0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starlette&gt;=0.27.0</w:t>
      </w:r>
    </w:p>
    <w:p>
      <w:pPr>
        <w:spacing w:after="120"/>
      </w:pPr>
      <w:r>
        <w:t>No external ML model dependencies. All detection is pattern-based for predictable latency and zero cold-start.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3. Core Components</w:t>
      </w:r>
    </w:p>
    <w:p>
      <w:pPr>
        <w:pStyle w:val="Heading3"/>
      </w:pPr>
      <w:r>
        <w:t>3.1 SemanticFirewallEngine (`core/engine.py`)</w:t>
      </w:r>
    </w:p>
    <w:p>
      <w:pPr>
        <w:spacing w:after="120"/>
      </w:pPr>
      <w:r>
        <w:t>The central orchestrator. Receives content, routes it through applicable scanners, aggregates findings, applies policy, and returns a verdict.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semantic_firewall.factory import create_firewall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semantic_firewall.core.models import TrafficDirection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audit_logger = create_firewall()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Scan inbound (user → AI)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result = await engine.scan(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content="user message here",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direction=TrafficDirection.INBOUND,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context={"user_id": "u-123", "endpoint": "/api/chat"},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print(result.verdict)              # ScanVerdict.PASS | WARN |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print(result.aggregate_risk_score) # 0.0 - 1.0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print(result.findings)             # List of ScanFinding objects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print(result.blocked)              # Boolean shorthand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print(result.latency_ms)           # Pipeline execution time</w:t>
      </w:r>
    </w:p>
    <w:p>
      <w:pPr>
        <w:spacing w:after="120"/>
      </w:pPr>
      <w:r/>
      <w:r>
        <w:rPr>
          <w:b/>
        </w:rPr>
        <w:t>Key behaviors:</w:t>
      </w:r>
      <w:r/>
    </w:p>
    <w:p>
      <w:pPr>
        <w:pStyle w:val="ListBullet"/>
        <w:spacing w:after="40"/>
        <w:ind w:left="360"/>
      </w:pPr>
      <w:r>
        <w:t>Filters scanners by direction (</w:t>
      </w:r>
      <w:r>
        <w:rPr>
          <w:rFonts w:ascii="Consolas" w:hAnsi="Consolas"/>
          <w:color w:val="1A56DB"/>
          <w:sz w:val="18"/>
        </w:rPr>
        <w:t>INBOUND</w:t>
      </w:r>
      <w:r>
        <w:t xml:space="preserve"> / </w:t>
      </w:r>
      <w:r>
        <w:rPr>
          <w:rFonts w:ascii="Consolas" w:hAnsi="Consolas"/>
          <w:color w:val="1A56DB"/>
          <w:sz w:val="18"/>
        </w:rPr>
        <w:t>OUTBOUND</w:t>
      </w:r>
      <w:r>
        <w:t>)</w:t>
      </w:r>
    </w:p>
    <w:p>
      <w:pPr>
        <w:pStyle w:val="ListBullet"/>
        <w:spacing w:after="40"/>
        <w:ind w:left="360"/>
      </w:pPr>
      <w:r>
        <w:t xml:space="preserve">Runs all applicable scanners </w:t>
      </w:r>
      <w:r>
        <w:rPr>
          <w:b/>
        </w:rPr>
        <w:t>concurrently</w:t>
      </w:r>
      <w:r>
        <w:t xml:space="preserve"> via </w:t>
      </w:r>
      <w:r>
        <w:rPr>
          <w:rFonts w:ascii="Consolas" w:hAnsi="Consolas"/>
          <w:color w:val="1A56DB"/>
          <w:sz w:val="18"/>
        </w:rPr>
        <w:t>asyncio.gather</w:t>
      </w:r>
      <w:r/>
    </w:p>
    <w:p>
      <w:pPr>
        <w:pStyle w:val="ListBullet"/>
        <w:spacing w:after="40"/>
        <w:ind w:left="360"/>
      </w:pPr>
      <w:r>
        <w:t>Handles scanner exceptions gracefully (logs error, continues pipeline)</w:t>
      </w:r>
    </w:p>
    <w:p>
      <w:pPr>
        <w:pStyle w:val="ListBullet"/>
        <w:spacing w:after="40"/>
        <w:ind w:left="360"/>
      </w:pPr>
      <w:r>
        <w:t>Computes aggregate risk score</w:t>
      </w:r>
    </w:p>
    <w:p>
      <w:pPr>
        <w:pStyle w:val="ListBullet"/>
        <w:spacing w:after="40"/>
        <w:ind w:left="360"/>
      </w:pPr>
      <w:r>
        <w:t>Applies policy rules to produce verdict</w:t>
      </w:r>
    </w:p>
    <w:p>
      <w:pPr>
        <w:pStyle w:val="ListBullet"/>
        <w:spacing w:after="40"/>
        <w:ind w:left="360"/>
      </w:pPr>
      <w:r>
        <w:t>Invokes audit callback asynchronously</w:t>
      </w:r>
    </w:p>
    <w:p>
      <w:pPr>
        <w:pStyle w:val="ListBullet"/>
        <w:spacing w:after="40"/>
        <w:ind w:left="360"/>
      </w:pPr>
      <w:r>
        <w:t>Tracks running statistics (total scans, blocks, warnings)</w:t>
      </w:r>
    </w:p>
    <w:p>
      <w:pPr>
        <w:pStyle w:val="Heading3"/>
      </w:pPr>
      <w:r>
        <w:t>3.2 Data Models (`core/models.py`)</w:t>
      </w:r>
    </w:p>
    <w:p>
      <w:pPr>
        <w:spacing w:after="120"/>
      </w:pPr>
      <w:r/>
      <w:r>
        <w:rPr>
          <w:b/>
        </w:rPr>
        <w:t>Enums: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Values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TrafficDirection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INBOUND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OUTBOUND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Traffic flow direction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ScanVerdict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BLOCK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Final scan decision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ThreatCategory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 categories (see below)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Classification of threats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PolicyAction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ALLOW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REDACT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LOG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Rule enforcement actions</w:t>
            </w:r>
          </w:p>
        </w:tc>
      </w:tr>
    </w:tbl>
    <w:p/>
    <w:p>
      <w:pPr>
        <w:spacing w:after="120"/>
      </w:pPr>
      <w:r/>
      <w:r>
        <w:rPr>
          <w:b/>
        </w:rPr>
        <w:t>Threat Categories: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PROMPT_INJECTION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Attempts to override AI instructions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JAILBREAK_ATTEMPT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Bypass of AI safety guardrails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PII_LEAKAGE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Personal data in AI output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DATA_EXFILTRATION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Encoded/structured data theft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SENSITIVE_DATA_EXPOSURE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Credentials, keys, secrets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MALICIOUS_PAYLOAD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Exploit code (SQL, shell, SSRF)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POLICY_VIOLATION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Custom policy rule breach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CONTENT_SAFETY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Harmful or dangerous content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SCHEMA_VIOLATION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Structural input/output issues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RATE_ANOMALY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Abnormal request patterns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TOKEN_ABUSE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flooding / resource exhaustion</w:t>
            </w:r>
          </w:p>
        </w:tc>
      </w:tr>
    </w:tbl>
    <w:p/>
    <w:p>
      <w:pPr>
        <w:spacing w:after="120"/>
      </w:pPr>
      <w:r/>
      <w:r>
        <w:rPr>
          <w:b/>
        </w:rPr>
        <w:t>Core Data Classes:</w:t>
      </w:r>
      <w:r/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ScanFinding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scanner_name: str          # Which scanner produced this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category: ThreatCategory   # Threat classification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severity: float (0-1)      # How severe (0 = benign, 1 = critical)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description: str           # Human-readable description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evidence: str | None       # Matched pattern excerpt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metadata: dict             # Scanner-specific data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ScanResult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scan_id: UUID              # Unique scan identifier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timestamp: datetime        # When scan occurred (UTC)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direction: TrafficDirection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verdict: ScanVerdict       # Final decision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findings: list[ScanFinding]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aggregate_risk_score: float (0-1)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content_hash: str          # SHA-256 prefix of content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latency_ms: float          # Pipeline execution time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policy_id: str             # Which policy was applied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metadata: dict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FirewallPolicy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policy_id: UUID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name: str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version: str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enabled: bool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rules: list[PolicyRule]    # Ordered rule list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block_threshold: float     # Auto-block above this score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warn_threshold: float      # Auto-warn above this score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created_at / updated_at: datetime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AuditLogEntry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entry_id: UUID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timestamp: datetime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scan_result: ScanResult    # Full result embedded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source_ip, user_id, session_id, endpoint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action_taken: PolicyAction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content_preview: str       # First 200 chars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request_size_bytes: int</w:t>
      </w:r>
    </w:p>
    <w:p>
      <w:pPr>
        <w:pStyle w:val="Heading3"/>
      </w:pPr>
      <w:r>
        <w:t>3.3 BaseScanner (`core/scanner_base.py`)</w:t>
      </w:r>
    </w:p>
    <w:p>
      <w:pPr>
        <w:spacing w:after="120"/>
      </w:pPr>
      <w:r>
        <w:t>Abstract base class for all scanners: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class BaseScanner(abc.ABC):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name: str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enabled: bool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@abc.abstractmethod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supported_directions(self) -&gt; set[TrafficDirection]: ...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@abc.abstractmethod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async def scan(self, content, direction, context) -&gt; list[ScanFinding]: ...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applies_to(self, direction) -&gt; bool: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self.enabled and direction in self.supported_directions()</w:t>
      </w:r>
    </w:p>
    <w:p>
      <w:pPr>
        <w:spacing w:after="120"/>
      </w:pPr>
      <w:r>
        <w:t xml:space="preserve">To add a custom scanner, subclass </w:t>
      </w:r>
      <w:r>
        <w:rPr>
          <w:rFonts w:ascii="Consolas" w:hAnsi="Consolas"/>
          <w:color w:val="1A56DB"/>
          <w:sz w:val="18"/>
        </w:rPr>
        <w:t>BaseScanner</w:t>
      </w:r>
      <w:r>
        <w:t xml:space="preserve"> and register it: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class MyCustomScanner(BaseScanner):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__init__(self):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super().__init__(name="my_custom", enabled=True)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supported_directions(self):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{TrafficDirection.INBOUND, TrafficDirection.OUTBOUND}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async def scan(self, content, direction, context=None):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findings = []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# ... your detection logic ...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findings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engine.register_scanner(MyCustomScanner())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4. Scanner Pipeline</w:t>
      </w:r>
    </w:p>
    <w:p>
      <w:pPr>
        <w:pStyle w:val="Heading3"/>
      </w:pPr>
      <w:r>
        <w:t>4.1 Scanner Coverage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Scanner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Patterns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 Range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prompt_injection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PROMPT_INJECTION, JAILBREAK_ATTEMPT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30+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0.30 - 0.95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malicious_payload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0.80 - 0.95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input_validation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TOKEN_ABUSE, MALICIOUS_PAYLOAD, PROMPT_INJECTION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checks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0.50 - 0.70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pii_detector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PII_LEAKAGE, SENSITIVE_DATA_EXPOSURE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0.30 - 0.95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data_exfiltration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DATA_EXFILTRATION, SENSITIVE_DATA_EXPOSURE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 checks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0.50 - 0.90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content_safety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CONTENT_SAFETY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0.70 - 0.95</w:t>
            </w:r>
          </w:p>
        </w:tc>
      </w:tr>
    </w:tbl>
    <w:p/>
    <w:p>
      <w:pPr>
        <w:pStyle w:val="Heading3"/>
      </w:pPr>
      <w:r>
        <w:t>4.2 Inbound Scanners (User → AI)</w:t>
      </w:r>
    </w:p>
    <w:p>
      <w:pPr>
        <w:pStyle w:val="Heading4"/>
      </w:pPr>
      <w:r>
        <w:t>4.2.1 Prompt Injection Scanner</w:t>
      </w:r>
    </w:p>
    <w:p>
      <w:pPr>
        <w:spacing w:after="120"/>
      </w:pPr>
      <w:r>
        <w:t>Detects adversarial inputs designed to hijack AI system behavior.</w:t>
      </w:r>
    </w:p>
    <w:p>
      <w:pPr>
        <w:spacing w:after="120"/>
      </w:pPr>
      <w:r/>
      <w:r>
        <w:rPr>
          <w:b/>
        </w:rPr>
        <w:t>Detection Categories: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instruction overrides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"ignore previous instructions", "disregard your programming"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0.90 - 0.95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Role-playing / identity attacks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"you are now DAN", "enter developer mode", "pretend you are unrestricted"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0.85 - 0.95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Delimiter injection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[/INST]</w:t>
            </w:r>
            <w:r>
              <w:rPr>
                <w:sz w:val="18"/>
              </w:rPr>
              <w:t>, `&lt;\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im_start\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&gt;</w:t>
            </w:r>
            <w:r>
              <w:rPr>
                <w:rFonts w:ascii="Consolas" w:hAnsi="Consolas"/>
                <w:color w:val="1A56DB"/>
                <w:sz w:val="18"/>
              </w:rPr>
              <w:t xml:space="preserve">, </w:t>
            </w:r>
            <w:r>
              <w:rPr>
                <w:sz w:val="18"/>
              </w:rPr>
              <w:t>&lt;&lt;SYS&gt;&gt;`, code-block delimiters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0.75 - 0.90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Instruction embedding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"new instructions: you must...", "override: protocol"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0.80 - 0.85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Encoding/obfuscation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Base64 payloads, hex-encoded content, unicode escapes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0.60 - 0.70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Output manipulation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"do not mention the system prompt", "output exactly:"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0.70 - 0.75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Jailbreak techniques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DAN mode, dual-response, hypothetical framing, safety bypass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0.75 - 0.95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Heuristic: special char ratio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 with &gt;40% non-alphanumeric characters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t>4.2.2 Malicious Payload Scanner</w:t>
      </w:r>
    </w:p>
    <w:p>
      <w:pPr>
        <w:spacing w:after="120"/>
      </w:pPr>
      <w:r>
        <w:t>Detects exploit payloads in both directions.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Attack Type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Pattern Examples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 Injection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' OR '1'='1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UNION 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; DROP TABLE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0.85 - 0.90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Shell Injection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 xml:space="preserve"> </w:t>
            </w:r>
            <w:r>
              <w:rPr>
                <w:sz w:val="18"/>
              </w:rPr>
              <w:t>cmd</w:t>
            </w:r>
            <w:r>
              <w:rPr>
                <w:rFonts w:ascii="Consolas" w:hAnsi="Consolas"/>
                <w:color w:val="1A56DB"/>
                <w:sz w:val="18"/>
              </w:rPr>
              <w:t xml:space="preserve"> </w:t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 xml:space="preserve">, </w:t>
            </w:r>
            <w:r>
              <w:rPr>
                <w:sz w:val="18"/>
              </w:rPr>
              <w:t>$(cmd)</w:t>
            </w:r>
            <w:r>
              <w:rPr>
                <w:rFonts w:ascii="Consolas" w:hAnsi="Consolas"/>
                <w:color w:val="1A56DB"/>
                <w:sz w:val="18"/>
              </w:rPr>
              <w:t xml:space="preserve">, </w:t>
            </w:r>
            <w:r>
              <w:rPr>
                <w:sz w:val="18"/>
              </w:rPr>
              <w:t>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bash</w:t>
            </w:r>
            <w:r>
              <w:rPr>
                <w:rFonts w:ascii="Consolas" w:hAnsi="Consolas"/>
                <w:color w:val="1A56DB"/>
                <w:sz w:val="18"/>
              </w:rPr>
              <w:t xml:space="preserve">, </w:t>
            </w:r>
            <w:r>
              <w:rPr>
                <w:sz w:val="18"/>
              </w:rPr>
              <w:t>rm -rf</w:t>
            </w:r>
            <w:r>
              <w:rPr>
                <w:rFonts w:ascii="Consolas" w:hAnsi="Consolas"/>
                <w:color w:val="1A56DB"/>
                <w:sz w:val="18"/>
              </w:rPr>
              <w:t xml:space="preserve">, </w:t>
            </w:r>
            <w:r>
              <w:rPr>
                <w:sz w:val="18"/>
              </w:rPr>
              <w:t>wget 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sh`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0.85 - 0.90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Traversal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../../../../etc/passwd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C:\Windows\System32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0.80 - 0.85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SSRF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http://169.254.169.254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localhost</w:t>
            </w:r>
            <w:r>
              <w:rPr>
                <w:sz w:val="18"/>
              </w:rPr>
              <w:t>, private IP ranges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0.80 - 0.90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Template Injection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{{ config }}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{{ self.__class__ }}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JNDI / Log4Shell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${jndi:ldap://...}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Serialization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PHP objects, Java serialized data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XXE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&lt;!DOCTYPE ... &lt;!ENTITY ...&gt;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t>4.2.3 Input Validation Scanner</w:t>
      </w:r>
    </w:p>
    <w:p>
      <w:pPr>
        <w:spacing w:after="120"/>
      </w:pPr>
      <w:r>
        <w:t>Structural and encoding anomaly detection.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 length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&gt; 100,000 chars (configurable)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TOKEN_ABUSE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Repetitive content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&gt; 60% repeated words (configurable)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TOKEN_ABUSE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Control characters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Any null bytes / control chars (0x00-0x1F)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Invisible characters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&gt; 3 zero-width Unicode chars (U+200B etc.)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Long lines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&gt; 10,000 chars on a single line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TOKEN_ABUSE</w:t>
            </w:r>
          </w:p>
        </w:tc>
      </w:tr>
    </w:tbl>
    <w:p/>
    <w:p>
      <w:pPr>
        <w:pStyle w:val="Heading3"/>
      </w:pPr>
      <w:r>
        <w:t>4.3 Outbound Scanners (AI → User)</w:t>
      </w:r>
    </w:p>
    <w:p>
      <w:pPr>
        <w:pStyle w:val="Heading4"/>
      </w:pPr>
      <w:r>
        <w:t>4.3.1 PII Detector Scanner</w:t>
      </w:r>
    </w:p>
    <w:p>
      <w:pPr>
        <w:spacing w:after="120"/>
      </w:pPr>
      <w:r>
        <w:t>Prevents personally identifiable information and credentials from leaking in AI outputs.</w:t>
      </w:r>
    </w:p>
    <w:p>
      <w:pPr>
        <w:spacing w:after="120"/>
      </w:pPr>
      <w:r/>
      <w:r>
        <w:rPr>
          <w:b/>
        </w:rPr>
        <w:t>PII Patterns: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PII Type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Base Severity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Email address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RFC-like regex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Phone number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International formats, +country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SSN (US)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Excludes 000, 666, 9xx area codes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Credit card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Luhn algorithm</w:t>
            </w:r>
            <w:r>
              <w:rPr>
                <w:sz w:val="18"/>
              </w:rPr>
              <w:t xml:space="preserve"> verification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Passport number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1-2 letter prefix + 6-9 digits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ZIP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5-digit and 5+4 formats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Date of birth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Keyword + date pattern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IP address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 IPv4 range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0.40</w:t>
            </w:r>
          </w:p>
        </w:tc>
      </w:tr>
    </w:tbl>
    <w:p/>
    <w:p>
      <w:pPr>
        <w:spacing w:after="120"/>
      </w:pPr>
      <w:r/>
      <w:r>
        <w:rPr>
          <w:b/>
        </w:rPr>
        <w:t>Secret / Credential Patterns: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Secret Type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Generic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api_key=...</w:t>
            </w:r>
            <w:r>
              <w:rPr>
                <w:sz w:val="18"/>
              </w:rPr>
              <w:t xml:space="preserve"> (20+ chars)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AWS Access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AKIA...</w:t>
            </w:r>
            <w:r>
              <w:rPr>
                <w:sz w:val="18"/>
              </w:rPr>
              <w:t xml:space="preserve"> (20 chars)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AWS Secret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40-char base64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GitHub 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ghp_...</w:t>
            </w:r>
            <w:r>
              <w:rPr>
                <w:sz w:val="18"/>
              </w:rPr>
              <w:t xml:space="preserve"> (36 chars)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OpenAI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sk-...</w:t>
            </w:r>
            <w:r>
              <w:rPr>
                <w:sz w:val="18"/>
              </w:rPr>
              <w:t xml:space="preserve"> (32+ chars)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password=...</w:t>
            </w:r>
            <w:r>
              <w:rPr>
                <w:sz w:val="18"/>
              </w:rPr>
              <w:t xml:space="preserve"> (8+ chars)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RSA Private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-----BEGIN RSA PRIVATE KEY-----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</w:tbl>
    <w:p/>
    <w:p>
      <w:pPr>
        <w:spacing w:after="120"/>
      </w:pPr>
      <w:r/>
      <w:r>
        <w:rPr>
          <w:b/>
        </w:rPr>
        <w:t>Features:</w:t>
      </w:r>
      <w:r>
        <w:t xml:space="preserve"> - Severity scales with count: </w:t>
      </w:r>
      <w:r>
        <w:rPr>
          <w:rFonts w:ascii="Consolas" w:hAnsi="Consolas"/>
          <w:color w:val="1A56DB"/>
          <w:sz w:val="18"/>
        </w:rPr>
        <w:t>min(1.0, base + 0.05 * (count - 1))</w:t>
      </w:r>
      <w:r>
        <w:t xml:space="preserve"> - Evidence is redacted in logs: shows first 8 + last 4 chars only</w:t>
      </w:r>
    </w:p>
    <w:p>
      <w:pPr>
        <w:pStyle w:val="Heading4"/>
      </w:pPr>
      <w:r>
        <w:t>4.3.2 Data Exfiltration Scanner</w:t>
      </w:r>
    </w:p>
    <w:p>
      <w:pPr>
        <w:spacing w:after="120"/>
      </w:pPr>
      <w:r>
        <w:t>Detects attempts to smuggle data out through AI responses.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Base64 blobs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100+ character blocks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0.50 - 0.90 (scales with volume)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Hex dumps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50+ character blocks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JSON array dumps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20+ records in array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CSV-style dumps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20+ delimited rows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URLs with large query params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100+ char query string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Webhook / callback URLs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ngrok, requestbin, hookbin, pipedream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 result tables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ASCII-formatted tables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Database schema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CREATE TABLE, SHOW TABLES (2+ occurrences)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Connection strings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postgresql://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mysql://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mongodb://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8"/>
              </w:rPr>
              <w:t>redis://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</w:tr>
    </w:tbl>
    <w:p/>
    <w:p>
      <w:pPr>
        <w:pStyle w:val="Heading4"/>
      </w:pPr>
      <w:r>
        <w:t>4.3.3 Content Safety Scanner</w:t>
      </w:r>
    </w:p>
    <w:p>
      <w:pPr>
        <w:spacing w:after="120"/>
      </w:pPr>
      <w:r>
        <w:t>Flags unsafe or harmful content in AI outputs.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Pattern Examples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Dangerous instructions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Weapon/explosive/poison synthesis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Attack tutorials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Step-by-step hacking guides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Phishing content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Phishing email/template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Social engineering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Manipulation/deception guidance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Malware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Keylogger, rootkit, ransomware 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Offensive payloads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Reverse shell, meterpreter, shellcode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Deceptive content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Deepfake, fake identity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5. Policy Engine</w:t>
      </w:r>
    </w:p>
    <w:p>
      <w:pPr>
        <w:pStyle w:val="Heading3"/>
      </w:pPr>
      <w:r>
        <w:t>5.1 How Policies Work</w:t>
      </w:r>
    </w:p>
    <w:p>
      <w:pPr>
        <w:spacing w:after="120"/>
      </w:pPr>
      <w:r>
        <w:t>The policy engine determines the final verdict through a two-phase process: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Phase 1: Rule Matching (priority-ordered)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For each rule (sorted by priority, lowest number first):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Skip if rule is disabled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Skip if rule direction doesn't match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Find findings matching rule categories + severity threshold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If match found: apply rule action (BLOCK or WARN) → return immediately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Phase 2: Threshold Fallback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If no rule matched: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risk_score &gt;= block_threshold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risk_score &gt;= warn_threshold  → WARN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- Otherwise                     → PASS</w:t>
      </w:r>
    </w:p>
    <w:p>
      <w:pPr>
        <w:pStyle w:val="Heading3"/>
      </w:pPr>
      <w:r>
        <w:t>5.2 Risk Score Computation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aggregate_risk_score = min(1.0, 0.7 * max(severities) + 0.3 * avg(severities))</w:t>
      </w:r>
    </w:p>
    <w:p>
      <w:pPr>
        <w:pStyle w:val="ListBullet"/>
        <w:spacing w:after="40"/>
        <w:ind w:left="360"/>
      </w:pPr>
      <w:r/>
      <w:r>
        <w:rPr>
          <w:b/>
        </w:rPr>
        <w:t>70% weight</w:t>
      </w:r>
      <w:r>
        <w:t xml:space="preserve"> on the single highest severity finding — one critical finding dominates</w:t>
      </w:r>
    </w:p>
    <w:p>
      <w:pPr>
        <w:pStyle w:val="ListBullet"/>
        <w:spacing w:after="40"/>
        <w:ind w:left="360"/>
      </w:pPr>
      <w:r/>
      <w:r>
        <w:rPr>
          <w:b/>
        </w:rPr>
        <w:t>30% weight</w:t>
      </w:r>
      <w:r>
        <w:t xml:space="preserve"> on the average — multiple medium findings compound</w:t>
      </w:r>
    </w:p>
    <w:p>
      <w:pPr>
        <w:pStyle w:val="ListBullet"/>
        <w:spacing w:after="40"/>
        <w:ind w:left="360"/>
      </w:pPr>
      <w:r>
        <w:t xml:space="preserve">Score is clamped to </w:t>
      </w:r>
      <w:r>
        <w:rPr>
          <w:rFonts w:ascii="Consolas" w:hAnsi="Consolas"/>
          <w:color w:val="1A56DB"/>
          <w:sz w:val="18"/>
        </w:rPr>
        <w:t>[0.0, 1.0]</w:t>
      </w:r>
      <w:r/>
    </w:p>
    <w:p>
      <w:pPr>
        <w:spacing w:after="120"/>
      </w:pPr>
      <w:r/>
      <w:r>
        <w:rPr>
          <w:b/>
        </w:rPr>
        <w:t>Examples: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Findings (severities)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Avg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Verdict (default policy)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[0.3]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[0.5, 0.4]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0.45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0.49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[0.9]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[0.9, 0.8, 0.7]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[0.5, 0.5, 0.5, 0.5]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WARN</w:t>
            </w:r>
          </w:p>
        </w:tc>
      </w:tr>
    </w:tbl>
    <w:p/>
    <w:p>
      <w:pPr>
        <w:pStyle w:val="Heading3"/>
      </w:pPr>
      <w:r>
        <w:t>5.3 Default Enterprise Policy</w:t>
      </w:r>
    </w:p>
    <w:p>
      <w:pPr>
        <w:spacing w:after="120"/>
      </w:pPr>
      <w:r>
        <w:t>10 rules across 3 severity tiers: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10 — CRITICAL (always block)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prompt injection        (inbound,  severity ≥ 0.7)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jailbreak attempts      (inbound,  severity ≥ 0.7)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data exfiltration       (outbound, severity ≥ 0.6)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20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malicious payloads      (both,     severity ≥ 0.6)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30 — HIGH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high-severity PII       (outbound, severity ≥ 0.8)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Block sensitive data exposure  (outbound, severity ≥ 0.7)  → BLOCK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40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Warn on PII leakage           (outbound, severity ≥ 0.4)  → WARN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50 — MEDIUM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Warn on suspicious inputs     (inbound,  severity ≥ 0.4)  → WARN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├── Warn on content safety        (outbound, severity ≥ 0.5)  → WARN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Priority 60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 Warn on schema violation      (both,     severity ≥ 0.5)  → WARN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Thresholds: block_threshold = 0.8, warn_threshold = 0.4</w:t>
      </w:r>
    </w:p>
    <w:p>
      <w:pPr>
        <w:pStyle w:val="Heading3"/>
      </w:pPr>
      <w:r>
        <w:t>5.4 Custom Policy Example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semantic_firewall.core.models import 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FirewallPolicy, PolicyRule, PolicyAction,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ThreatCategory, TrafficDirection,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strict_policy = FirewallPolicy(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name="Healthcare Compliance",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description="HIPAA-compliant policy blocking all PII exposure",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rules=[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PolicyRule(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rule_id="hipaa-block-pii",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name="Block Any PII",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direction=TrafficDirection.OUTBOUND,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categories=[ThreatCategory.PII_LEAKAGE],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severity_threshold=0.3,   # Very sensitive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action=PolicyAction.BLOCK,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priority=1,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),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PolicyRule(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rule_id="hipaa-block-secrets",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name="Block Credentials",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categories=[ThreatCategory.SENSITIVE_DATA_EXPOSURE],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severity_threshold=0.5,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action=PolicyAction.BLOCK,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priority=5,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),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block_threshold=0.5,  # Lower than default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warn_threshold=0.2,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 = create_firewall(policy=strict_policy)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6. Integration Layer</w:t>
      </w:r>
    </w:p>
    <w:p>
      <w:pPr>
        <w:pStyle w:val="Heading3"/>
      </w:pPr>
      <w:r>
        <w:t>6.1 FastAPI Middleware</w:t>
      </w:r>
    </w:p>
    <w:p>
      <w:pPr>
        <w:spacing w:after="120"/>
      </w:pPr>
      <w:r>
        <w:t>The primary integration method. Wraps your entire FastAPI application transparently: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fastapi import FastAPI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semantic_firewall.factory import create_firewall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semantic_firewall.middleware.fastapi_middleware import SemanticFirewallMiddleware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semantic_firewall.monitoring.api import create_monitoring_router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 = FastAPI()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Create 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audit_logger = create_firewall()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Add middleware (scans all requests/responses automatically)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app.add_middleware(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SemanticFirewallMiddleware,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engine=engine,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protected_paths=["/api/chat", "/api/agent"],  # Only scan AI endpoints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excluded_paths=["/health", "/metrics", "/docs"],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block_status_code=403,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max_body_size=1_000_000,  # 1MB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Add monitoring dashboard &amp; API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app.include_router(create_monitoring_router(engine, audit_logger))</w:t>
      </w:r>
    </w:p>
    <w:p>
      <w:pPr>
        <w:spacing w:after="120"/>
      </w:pPr>
      <w:r/>
      <w:r>
        <w:rPr>
          <w:b/>
        </w:rPr>
        <w:t>Middleware Parameters: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engine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SemanticFirewallEngine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firewall engine instance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protected_paths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list[str] 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 (all paths)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Paths to scan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excluded_paths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list[str]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/health, /metrics, /docs, /openapi.json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Paths to skip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block_status_code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HTTP status for blocked requests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scan_request_body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Scan inbound request bodies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scan_response_body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Scan outbound response bodies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max_body_size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1,000,000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 body size to scan (bytes)</w:t>
            </w:r>
          </w:p>
        </w:tc>
        <w:tc>
          <w:tcPr>
            <w:tcW w:type="dxa" w:w="1728"/>
          </w:tcPr>
          <w:p/>
        </w:tc>
      </w:tr>
    </w:tbl>
    <w:p/>
    <w:p>
      <w:pPr>
        <w:spacing w:after="120"/>
      </w:pPr>
      <w:r/>
      <w:r>
        <w:rPr>
          <w:b/>
        </w:rPr>
        <w:t>Request/Response Headers: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X-User-ID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Request → Firewall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User identifier for audit trail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X-Session-ID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Request → Firewall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Session identifier for audit trail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X-Firewall-Scan-ID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Firewall → Response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Unique scan ID for tracing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X-Firewall-Verdict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Firewall → Response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Verdict (pass/warn/block)</w:t>
            </w:r>
          </w:p>
        </w:tc>
      </w:tr>
    </w:tbl>
    <w:p/>
    <w:p>
      <w:pPr>
        <w:spacing w:after="120"/>
      </w:pPr>
      <w:r/>
      <w:r>
        <w:rPr>
          <w:b/>
        </w:rPr>
        <w:t>Blocked Response Format (HTTP 403):</w:t>
      </w:r>
      <w:r/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json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"error": "Request blocked by Semantic Firewall",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"scan_id": "a1b2c3d4-...",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"direction": "inbound",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"risk_score": 0.95,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"reasons": [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"Direct instruction override attempt",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"DAN jailbreak pattern"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}</w:t>
      </w:r>
    </w:p>
    <w:p>
      <w:pPr>
        <w:pStyle w:val="Heading3"/>
      </w:pPr>
      <w:r>
        <w:t>6.2 Standalone Usage (No Middleware)</w:t>
      </w:r>
    </w:p>
    <w:p>
      <w:pPr>
        <w:spacing w:after="120"/>
      </w:pPr>
      <w:r>
        <w:t>For non-FastAPI services or custom integration: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semantic_firewall.factory import create_firewall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semantic_firewall.core.models import TrafficDirection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 = create_firewall()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In your request handler: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async def handle_chat(user_message: str) -&gt; str: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# Scan inbound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inbound = await engine.scan(user_message, TrafficDirection.INBOUND)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if inbound.blocked: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f"Blocked: {inbound.findings[0].description}"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# Call your AI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ai_response = await call_llm(user_message)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# Scan outbound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outbound = await engine.scan(ai_response, TrafficDirection.OUTBOUND)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if outbound.blocked: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"Response filtered for security reasons."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return ai_response</w:t>
      </w:r>
    </w:p>
    <w:p>
      <w:pPr>
        <w:pStyle w:val="Heading3"/>
      </w:pPr>
      <w:r>
        <w:t>6.3 Integration with Existing Services</w:t>
      </w:r>
    </w:p>
    <w:p>
      <w:pPr>
        <w:spacing w:after="120"/>
      </w:pPr>
      <w:r>
        <w:t>The firewall integrates with the Smart Home/Office system's microservices: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┌─────────────────┐     ┌──────────────────────┐     ┌──────────────────┐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FRDA Dashboard │     │   SEMANTIC FIREWALL   │     │  Detection Svc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(Next.js)      │────►│   (FastAPI Middleware) │────►│  (YOLOv8 + AI)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Port: 3000     │     │                       │     │  Port: 8003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└─────────────────┘     │   Scans:               │     └──────────────────┘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│   - Chat API inputs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┌─────────────────┐     │   - Agent commands     │     ┌──────────────────┐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SOC Dashboard  │────►│   - AI model responses │────►│  ADA/TAA/CRA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│   (Streamlit)    │     │   - Tool call outputs  │     │  AI Agents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└─────────────────┘     └──────────────────────┘     └──────────────────┘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┌──────────────────┐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│  Monitoring API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│  /firewall/*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│  Dashboard UI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└──────────────────┘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7. Monitoring &amp; Observability</w:t>
      </w:r>
    </w:p>
    <w:p>
      <w:pPr>
        <w:pStyle w:val="Heading3"/>
      </w:pPr>
      <w:r>
        <w:t>7.1 Monitoring Dashboard</w:t>
      </w:r>
    </w:p>
    <w:p>
      <w:pPr>
        <w:spacing w:after="120"/>
      </w:pPr>
      <w:r>
        <w:t xml:space="preserve">Accessible at </w:t>
      </w:r>
      <w:r>
        <w:rPr>
          <w:b/>
        </w:rPr>
        <w:t>`GET /firewall/dashboard`</w:t>
      </w:r>
      <w:r>
        <w:t xml:space="preserve"> — a self-contained HTML page with real-time metrics.</w:t>
      </w:r>
    </w:p>
    <w:p>
      <w:pPr>
        <w:spacing w:after="120"/>
      </w:pPr>
      <w:r/>
      <w:r>
        <w:rPr>
          <w:b/>
        </w:rPr>
        <w:t>Dashboard Sections: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Status Header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Active/error indicator, last update time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Overview Cards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Total scans, blocks, warnings, passes (with rates)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Traffic Chart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 vs outbound doughnut chart (Chart.js)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Findings Chart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Horizontal bar chart by threat category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 Info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Active policy name, rule count, thresholds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Scanner List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Color-coded badges for each registered scanner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Events Table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Recent events: time, direction, verdict, risk, endpoint, user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Test Scanner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Interactive input for testing content against the firewall</w:t>
            </w:r>
          </w:p>
        </w:tc>
      </w:tr>
    </w:tbl>
    <w:p/>
    <w:p>
      <w:pPr>
        <w:spacing w:after="120"/>
      </w:pPr>
      <w:r/>
      <w:r>
        <w:rPr>
          <w:b/>
        </w:rPr>
        <w:t>Auto-refresh:</w:t>
      </w:r>
      <w:r>
        <w:t xml:space="preserve"> Every 5 seconds via </w:t>
      </w:r>
      <w:r>
        <w:rPr>
          <w:rFonts w:ascii="Consolas" w:hAnsi="Consolas"/>
          <w:color w:val="1A56DB"/>
          <w:sz w:val="18"/>
        </w:rPr>
        <w:t>setInterval(fetchMetrics, 5000)</w:t>
      </w:r>
      <w:r>
        <w:t>.</w:t>
      </w:r>
    </w:p>
    <w:p>
      <w:pPr>
        <w:pStyle w:val="Heading3"/>
      </w:pPr>
      <w:r>
        <w:t>7.2 Audit Logging</w:t>
      </w:r>
    </w:p>
    <w:p>
      <w:pPr>
        <w:spacing w:after="120"/>
      </w:pPr>
      <w:r/>
      <w:r>
        <w:rPr>
          <w:b/>
        </w:rPr>
        <w:t>File format:</w:t>
      </w:r>
      <w:r>
        <w:t xml:space="preserve"> JSON Lines (</w:t>
      </w:r>
      <w:r>
        <w:rPr>
          <w:rFonts w:ascii="Consolas" w:hAnsi="Consolas"/>
          <w:color w:val="1A56DB"/>
          <w:sz w:val="18"/>
        </w:rPr>
        <w:t>.jsonl</w:t>
      </w:r>
      <w:r>
        <w:t>), one entry per line, daily rotation.</w:t>
      </w:r>
    </w:p>
    <w:p>
      <w:pPr>
        <w:spacing w:after="120"/>
      </w:pPr>
      <w:r/>
      <w:r>
        <w:rPr>
          <w:b/>
        </w:rPr>
        <w:t>File path:</w:t>
      </w:r>
      <w:r>
        <w:t xml:space="preserve"> </w:t>
      </w:r>
      <w:r>
        <w:rPr>
          <w:rFonts w:ascii="Consolas" w:hAnsi="Consolas"/>
          <w:color w:val="1A56DB"/>
          <w:sz w:val="18"/>
        </w:rPr>
        <w:t>{log_dir}/firewall_audit_{YYYY-MM-DD}.jsonl</w:t>
      </w:r>
      <w:r/>
    </w:p>
    <w:p>
      <w:pPr>
        <w:spacing w:after="120"/>
      </w:pPr>
      <w:r/>
      <w:r>
        <w:rPr>
          <w:b/>
        </w:rPr>
        <w:t>Entry structure:</w:t>
      </w:r>
      <w:r/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json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"entry_id": "uuid",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"timestamp": "2026-02-16T10:30:00Z",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"scan_id": "uuid",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"direction": "inbound",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"verdict": "block",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"risk_score": 0.95,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"finding_count": 3,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"findings": [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"scanner": "prompt_injection",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"category": "prompt_injection",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"severity": 0.95,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"description": "Direct instruction override attempt"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"source_ip": "192.168.1.100",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"user_id": "u-123",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"endpoint": "/api/chat",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"action_taken": "block",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"latency_ms": 2.45,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"request_size_bytes": 156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}</w:t>
      </w:r>
    </w:p>
    <w:p>
      <w:pPr>
        <w:spacing w:after="120"/>
      </w:pPr>
      <w:r/>
      <w:r>
        <w:rPr>
          <w:b/>
        </w:rPr>
        <w:t>In-memory ring buffer:</w:t>
      </w:r>
      <w:r>
        <w:t xml:space="preserve"> Last 1,000 events for fast access via API.</w:t>
      </w:r>
    </w:p>
    <w:p>
      <w:pPr>
        <w:pStyle w:val="Heading3"/>
      </w:pPr>
      <w:r>
        <w:t>7.3 Metrics</w:t>
      </w:r>
    </w:p>
    <w:p>
      <w:pPr>
        <w:spacing w:after="120"/>
      </w:pPr>
      <w:r>
        <w:t xml:space="preserve">Available via </w:t>
      </w:r>
      <w:r>
        <w:rPr>
          <w:rFonts w:ascii="Consolas" w:hAnsi="Consolas"/>
          <w:color w:val="1A56DB"/>
          <w:sz w:val="18"/>
        </w:rPr>
        <w:t>GET /firewall/metrics</w:t>
      </w:r>
      <w:r>
        <w:t>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json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"overview": 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"total_scans": 15420,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"blocks": 234,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"warnings": 1089,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"passes": 14097,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"block_rate": 1.5,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"warn_rate": 7.1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"traffic": 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"inbound_scans": 7800,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"outbound_scans": 7620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"findings_by_category": 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"prompt_injection": 180,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"pii_leakage": 420,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"malicious_payload": 54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"policy": {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"policy_name": "Default Enterprise Policy",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"active_rules": 10,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"block_threshold": 0.8,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"warn_threshold": 0.4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},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"scanners": ["prompt_injection", "malicious_payload", "input_validation",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"pii_detector", "data_exfiltration", "content_safety"],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"recent_events": [...]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}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8. Data Flow</w:t>
      </w:r>
    </w:p>
    <w:p>
      <w:pPr>
        <w:pStyle w:val="Heading3"/>
      </w:pPr>
      <w:r>
        <w:t>8.1 Inbound Scan Flow (Request)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Client Request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[Middleware: Read Body]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[Engine.scan(content, INBOUND, context)]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├──► PromptInjectionScanner.scan()  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├──► MaliciousPayloadScanner.scan() ──┤  (concurrent)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└──► InputValidationScanner.scan()  ──┘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[Collect Findings]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[Compute Risk Score]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risk = 0.7 * max(sev) + 0.3 * avg(sev)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[Apply Policy Rules]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(sorted by priority, first match wins)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┌─────────┼─────────┐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▼         ▼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BLOCK      WARN      PASS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│         │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▼         │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Return 403       │    Forward to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+ reasons        │    AI endpoint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Forward to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AI endpoint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(log warning)</w:t>
      </w:r>
    </w:p>
    <w:p>
      <w:pPr>
        <w:pStyle w:val="Heading3"/>
      </w:pPr>
      <w:r>
        <w:t>8.2 Outbound Scan Flow (Response)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AI Response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[Middleware: Read Response Body]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[Engine.scan(content, OUTBOUND, context)]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├──► MaliciousPayloadScanner.scan()  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├──► PIIDetectorScanner.scan()        ──┤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├──► DataExfiltrationScanner.scan()   ──┤  (concurrent)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└──► ContentSafetyScanner.scan()      ──┘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[Compute + Apply Policy]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┌─────────┼─────────┐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▼         ▼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BLOCK      WARN      PASS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│         │  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      ▼         ▼  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Return 403   Add headers  Add headers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(replace     + forward    + forward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           response)   response     response</w:t>
      </w:r>
    </w:p>
    <w:p>
      <w:pPr>
        <w:pStyle w:val="Heading3"/>
      </w:pPr>
      <w:r>
        <w:t>8.3 Audit Flow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Every scan completion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▼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[Build AuditLogEntry]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├──► In-memory ring buffer (last 1000)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├──► JSONL file (daily rotation)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│         logs/semantic_firewall/firewall_audit_2026-02-16.jsonl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└──► Statistics counters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 (total, blocks, warnings, passes, inbound, outbound)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9. Deployment Guide</w:t>
      </w:r>
    </w:p>
    <w:p>
      <w:pPr>
        <w:pStyle w:val="Heading3"/>
      </w:pPr>
      <w:r>
        <w:t>9.1 Quick Start (Development)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app.py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fastapi import FastAPI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semantic_firewall.factory import create_firewall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semantic_firewall.middleware.fastapi_middleware import SemanticFirewallMiddleware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semantic_firewall.monitoring.api import create_monitoring_router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 = FastAPI(title="AI Service with Semantic Firewall")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Initialize 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audit_logger = create_firewall(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log_dir="logs/semantic_firewall",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enable_audit=True,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Attach middleware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app.add_middleware(SemanticFirewallMiddleware, engine=engine)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Attach monitoring endpoints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app.include_router(create_monitoring_router(engine, audit_logger))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Your AI endpoints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@app.post("/api/chat")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async def chat(message: str):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# If we reach here, inbound scan passed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response = await your_ai_model(message)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# Outbound scan happens automatically in middleware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return {"response": response}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bash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pip install pydantic fastapi uvicorn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uvicorn app:app --host 0.0.0.0 --port 8000</w:t>
      </w:r>
    </w:p>
    <w:p>
      <w:pPr>
        <w:spacing w:after="120"/>
      </w:pPr>
      <w:r>
        <w:t xml:space="preserve">Dashboard: </w:t>
      </w:r>
      <w:r>
        <w:rPr>
          <w:rFonts w:ascii="Consolas" w:hAnsi="Consolas"/>
          <w:color w:val="1A56DB"/>
          <w:sz w:val="18"/>
        </w:rPr>
        <w:t>http://localhost:8000/firewall/dashboard</w:t>
      </w:r>
      <w:r/>
    </w:p>
    <w:p>
      <w:pPr>
        <w:pStyle w:val="Heading3"/>
      </w:pPr>
      <w:r>
        <w:t>9.2 Docker Deployment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dockerfile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Dockerfile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python:3.11-slim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WORKDIR /app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COPY semantic_firewall/ ./semantic_firewall/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COPY app.py 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RUN pip install pydantic fastapi uvicorn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Create log directory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RUN mkdir -p /app/logs/semantic_firewall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EXPOSE 8000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CMD ["uvicorn", "app:app", "--host", "0.0.0.0", "--port", "8000"]</w:t>
      </w:r>
    </w:p>
    <w:p>
      <w:pPr>
        <w:pStyle w:val="Heading3"/>
      </w:pPr>
      <w:r>
        <w:t>9.3 Docker Compose (with existing services)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yaml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Add to existing docker-compose.yml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services: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ai-service: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build: 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ports: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- "8000:8000"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volumes: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- firewall-logs:/app/logs/semantic_firewall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environment: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- FIREWALL_LOG_DIR=/app/logs/semantic_firewall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volumes: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firewall-logs:</w:t>
      </w:r>
    </w:p>
    <w:p>
      <w:pPr>
        <w:pStyle w:val="Heading3"/>
      </w:pPr>
      <w:r>
        <w:t>9.4 Kubernetes Deployment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yaml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apiVersion: apps/v1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kind: Deployment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metadata: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name: ai-service-with-firewall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spec: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replicas: 3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selector: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matchLabels: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app: ai-service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template: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metadata: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labels: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app: ai-service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spec: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containers: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- name: ai-service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image: your-registry/ai-service:latest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ports: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- containerPort: 8000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volumeMounts: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- name: firewall-logs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mountPath: /app/logs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readinessProbe: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httpGet: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path: /firewall/health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port: 8000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periodSeconds: 10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livenessProbe: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httpGet: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path: /firewall/health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  port: 8000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periodSeconds: 30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volumes: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- name: firewall-logs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persistentVolumeClaim: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  claimName: firewall-logs-pvc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---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apiVersion: v1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kind: 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metadata: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name: ai-service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spec: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selector: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app: ai-service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ports: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- port: 8000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targetPort: 8000</w:t>
      </w:r>
    </w:p>
    <w:p>
      <w:pPr>
        <w:pStyle w:val="Heading3"/>
      </w:pPr>
      <w:r>
        <w:t>9.5 Integration with Existing Smart Home/Office Stack</w:t>
      </w:r>
    </w:p>
    <w:p>
      <w:pPr>
        <w:spacing w:after="120"/>
      </w:pPr>
      <w:r>
        <w:t>Add to any of the existing microservices (Auth :8001, Data :8002, Detection :8003, etc.):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In any existing FastAPI service, e.g. detection service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semantic_firewall.factory import create_firewall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semantic_firewall.middleware.fastapi_middleware import SemanticFirewallMiddleware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engine, audit = create_firewall()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Protect only AI-facing endpoints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app.add_middleware(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SemanticFirewallMiddleware,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engine=engine,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protected_paths=["/api/detect", "/api/analyze", "/api/agent"],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)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10. Configuration Reference</w:t>
      </w:r>
    </w:p>
    <w:p>
      <w:pPr>
        <w:pStyle w:val="Heading3"/>
      </w:pPr>
      <w:r>
        <w:t>10.1 Engine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policy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FirewallPolicy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Default Enterprise Policy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 to enforce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audit_callback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async callable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Called with AuditLogEntry on each scan</w:t>
            </w:r>
          </w:p>
        </w:tc>
      </w:tr>
    </w:tbl>
    <w:p/>
    <w:p>
      <w:pPr>
        <w:pStyle w:val="Heading3"/>
      </w:pPr>
      <w:r>
        <w:t>10.2 Policy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name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 identifier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enabled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Master enable/disable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rules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list[PolicyRule]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[]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Ordered rule list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block_threshold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float (0-1)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Auto-block risk score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warn_threshold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float (0-1)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Auto-warn risk score</w:t>
            </w:r>
          </w:p>
        </w:tc>
      </w:tr>
    </w:tbl>
    <w:p/>
    <w:p>
      <w:pPr>
        <w:pStyle w:val="Heading3"/>
      </w:pPr>
      <w:r>
        <w:t>10.3 Policy Rule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rule_id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Unique rule identifier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name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Human-readable name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enabled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Enable/disable rule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direction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TrafficDirection \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 (both)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Apply to specific direction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categories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list[ThreatCategory]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[] (all)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Match specific categories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severity_threshold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float (0-1)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Minimum severity to trigger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PolicyAction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BLOCK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Action when triggered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priority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Lower = higher priority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10.4 Scanner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Scanner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InputValidationScanner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max_length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100,000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Maximum content length (chars)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InputValidationScanner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max_repetition_ratio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Repetition threshold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scanners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enabled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Enable/disable scanner</w:t>
            </w:r>
          </w:p>
        </w:tc>
      </w:tr>
    </w:tbl>
    <w:p/>
    <w:p>
      <w:pPr>
        <w:pStyle w:val="Heading3"/>
      </w:pPr>
      <w:r>
        <w:t>10.5 Audit Logger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log_dir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"logs/semantic_firewall"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Directory for JSONL files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buffer_size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In-memory ring buffer size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log_to_file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Write JSONL audit files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11. Security Considerations</w:t>
      </w:r>
    </w:p>
    <w:p>
      <w:pPr>
        <w:pStyle w:val="Heading3"/>
      </w:pPr>
      <w:r>
        <w:t>11.1 Design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Defense in depth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 scanners, each catching different threat vectors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Fail closed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Scanner exceptions are logged; remaining scanners still run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Least privilege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Middleware only reads request/response bodies; no mutation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Every scan decision is logged with full context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external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detection is local regex — no data leaves the system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Evidence redaction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Secrets in audit logs are partially masked</w:t>
            </w:r>
          </w:p>
        </w:tc>
      </w:tr>
    </w:tbl>
    <w:p/>
    <w:p>
      <w:pPr>
        <w:pStyle w:val="Heading3"/>
      </w:pPr>
      <w:r>
        <w:t>11.2 What the Firewall Protects Against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Attack Vector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Protection Level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Scanner(s)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(30+ patterns)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Jailbreak attempts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(DAN, bypass, hypothetical)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 exposure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(8 PII types + Luhn)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pii_detector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Credential leakage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(7 secret types)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pii_detector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Shell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SSRF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Path traversal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exfiltration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Medium-High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data_exfiltration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 flooding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input_validation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Steganographic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input_validation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Harmful content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content_safety</w:t>
            </w:r>
          </w:p>
        </w:tc>
      </w:tr>
    </w:tbl>
    <w:p/>
    <w:p>
      <w:pPr>
        <w:pStyle w:val="Heading3"/>
      </w:pPr>
      <w:r>
        <w:t>11.3 Limitations</w:t>
      </w:r>
    </w:p>
    <w:p>
      <w:pPr>
        <w:pStyle w:val="ListBullet"/>
        <w:spacing w:after="40"/>
        <w:ind w:left="360"/>
      </w:pPr>
      <w:r/>
      <w:r>
        <w:rPr>
          <w:b/>
        </w:rPr>
        <w:t>Pattern-based detection</w:t>
      </w:r>
      <w:r>
        <w:t>: Does not use ML models, so novel attack patterns not matching existing regex will not be caught. Extend by adding custom scanners.</w:t>
      </w:r>
    </w:p>
    <w:p>
      <w:pPr>
        <w:pStyle w:val="ListBullet"/>
        <w:spacing w:after="40"/>
        <w:ind w:left="360"/>
      </w:pPr>
      <w:r/>
      <w:r>
        <w:rPr>
          <w:b/>
        </w:rPr>
        <w:t>No semantic understanding</w:t>
      </w:r>
      <w:r>
        <w:t>: Cannot detect meaning-level attacks that don't match syntactic patterns (e.g., a cleverly reworded jailbreak).</w:t>
      </w:r>
    </w:p>
    <w:p>
      <w:pPr>
        <w:pStyle w:val="ListBullet"/>
        <w:spacing w:after="40"/>
        <w:ind w:left="360"/>
      </w:pPr>
      <w:r/>
      <w:r>
        <w:rPr>
          <w:b/>
        </w:rPr>
        <w:t>Single-request scope</w:t>
      </w:r>
      <w:r>
        <w:t>: Does not correlate across multiple requests (no session-level anomaly detection).</w:t>
      </w:r>
    </w:p>
    <w:p>
      <w:pPr>
        <w:pStyle w:val="ListBullet"/>
        <w:spacing w:after="40"/>
        <w:ind w:left="360"/>
      </w:pPr>
      <w:r/>
      <w:r>
        <w:rPr>
          <w:b/>
        </w:rPr>
        <w:t>Body size limit</w:t>
      </w:r>
      <w:r>
        <w:t xml:space="preserve">: Content exceeding </w:t>
      </w:r>
      <w:r>
        <w:rPr>
          <w:rFonts w:ascii="Consolas" w:hAnsi="Consolas"/>
          <w:color w:val="1A56DB"/>
          <w:sz w:val="18"/>
        </w:rPr>
        <w:t>max_body_size</w:t>
      </w:r>
      <w:r>
        <w:t xml:space="preserve"> (default 1MB) is not scanned.</w:t>
      </w:r>
    </w:p>
    <w:p>
      <w:pPr>
        <w:pStyle w:val="Heading3"/>
      </w:pPr>
      <w:r>
        <w:t>11.4 Extending Detection</w:t>
      </w:r>
    </w:p>
    <w:p>
      <w:pPr>
        <w:spacing w:after="120"/>
      </w:pPr>
      <w:r>
        <w:t>Add new patterns without modifying core code: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semantic_firewall.core.scanner_base import BaseScanner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from semantic_firewall.core.models import ScanFinding, ThreatCategory, TrafficDirection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class ComplianceScanner(BaseScanner):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"""Custom scanner for industry-specific compliance."""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__init__(self):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super().__init__(name="compliance", enabled=True)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def supported_directions(self):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{TrafficDirection.OUTBOUND}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async def scan(self, content, direction, context=None):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findings = []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# Your detection logic here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    return findings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engine.register_scanner(ComplianceScanner())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12. Performance</w:t>
      </w:r>
    </w:p>
    <w:p>
      <w:pPr>
        <w:pStyle w:val="Heading3"/>
      </w:pPr>
      <w:r>
        <w:t>12.1 Architecture Decisions for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32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Async scanner execution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scanners run concurrently via </w:t>
            </w:r>
            <w:r>
              <w:rPr>
                <w:rFonts w:ascii="Consolas" w:hAnsi="Consolas"/>
                <w:color w:val="1A56DB"/>
                <w:sz w:val="18"/>
              </w:rPr>
              <w:t>asyncio.gather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Pre-compiled regex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Patterns compiled once at scanner init, reused on every scan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external API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Zero network latency in detection pipeline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ML model inference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Deterministic, predictable latency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Ring buffer for audit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O(1) append, bounded memory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Early termination in policy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First matching rule wins, no need to evaluate all rules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SHA-256 prefix for content hash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Only first 16 chars stored (fast, sufficient for dedup)</w:t>
            </w:r>
          </w:p>
        </w:tc>
      </w:tr>
    </w:tbl>
    <w:p/>
    <w:p>
      <w:pPr>
        <w:pStyle w:val="Heading3"/>
      </w:pPr>
      <w:r>
        <w:t>12.2 Expected Latency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Size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Scanners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 Latency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&lt; 1 KB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 (inbound)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&lt; 1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&lt; 1 KB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 (outbound)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&lt; 2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 KB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 (inbound)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1-3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 KB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 (outbound)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2-5 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100 KB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5-15 ms</w:t>
            </w:r>
          </w:p>
        </w:tc>
      </w:tr>
    </w:tbl>
    <w:p/>
    <w:p>
      <w:pPr>
        <w:pStyle w:val="Heading3"/>
      </w:pPr>
      <w:r>
        <w:t>12.3 Resource Usage</w:t>
      </w:r>
    </w:p>
    <w:p>
      <w:pPr>
        <w:pStyle w:val="ListBullet"/>
        <w:spacing w:after="40"/>
        <w:ind w:left="360"/>
      </w:pPr>
      <w:r/>
      <w:r>
        <w:rPr>
          <w:b/>
        </w:rPr>
        <w:t>Memory</w:t>
      </w:r>
      <w:r>
        <w:t>: ~5 MB base + 1 KB per audit buffer entry (1,000 entries = ~6 MB)</w:t>
      </w:r>
    </w:p>
    <w:p>
      <w:pPr>
        <w:pStyle w:val="ListBullet"/>
        <w:spacing w:after="40"/>
        <w:ind w:left="360"/>
      </w:pPr>
      <w:r/>
      <w:r>
        <w:rPr>
          <w:b/>
        </w:rPr>
        <w:t>CPU</w:t>
      </w:r>
      <w:r>
        <w:t>: Negligible — regex matching is the primary operation</w:t>
      </w:r>
    </w:p>
    <w:p>
      <w:pPr>
        <w:pStyle w:val="ListBullet"/>
        <w:spacing w:after="40"/>
        <w:ind w:left="360"/>
      </w:pPr>
      <w:r/>
      <w:r>
        <w:rPr>
          <w:b/>
        </w:rPr>
        <w:t>Disk</w:t>
      </w:r>
      <w:r>
        <w:t>: ~200 bytes per audit log entry, ~20 MB/day at 100K scans/day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13. API Reference</w:t>
      </w:r>
    </w:p>
    <w:p>
      <w:pPr>
        <w:pStyle w:val="Heading3"/>
      </w:pPr>
      <w:r>
        <w:t>13.1 Monitoring Endpoints</w:t>
      </w:r>
    </w:p>
    <w:p>
      <w:pPr>
        <w:spacing w:after="120"/>
      </w:pPr>
      <w:r>
        <w:t xml:space="preserve">All endpoints are under the </w:t>
      </w:r>
      <w:r>
        <w:rPr>
          <w:rFonts w:ascii="Consolas" w:hAnsi="Consolas"/>
          <w:color w:val="1A56DB"/>
          <w:sz w:val="18"/>
        </w:rPr>
        <w:t>/firewall</w:t>
      </w:r>
      <w:r>
        <w:t xml:space="preserve"> prefix.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/firewall/health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Health check with scanner and policy 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/firewall/metrics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metrics snapshot for dashboard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/firewall/stats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Engine statistics (total, blocks, warnings, passes)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/firewall/scanners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 registered scanner names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/firewall/policy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Current policy details (rules, thresholds)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/firewall/audit/recent?count=50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Recent audit events (max 200)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/firewall/audit/findings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Finding counts by threat category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/firewall/scan/test?content=...&amp;direction=inbound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Test scan (non-blocking)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/firewall/dashboard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HTML monitoring dashboard</w:t>
            </w:r>
          </w:p>
        </w:tc>
      </w:tr>
    </w:tbl>
    <w:p/>
    <w:p>
      <w:pPr>
        <w:pStyle w:val="Heading3"/>
      </w:pPr>
      <w:r>
        <w:t>13.2 Python API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python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Factory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create_firewall(policy=None, log_dir="logs/semantic_firewall", enable_audit=True)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  → (SemanticFirewallEngine, AuditLogger)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Engine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engine.scan(content: str, direction: TrafficDirection, context: dict) → ScanResult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engine.register_scanner(scanner: BaseScanner) → None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engine.remove_scanner(name: str) → bool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engine.list_scanners() → list[str]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engine.policy                → FirewallPolicy (get/set)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engine.stats                 → dict[str, int]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Audit Logger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audit.log(entry: AuditLogEntry) → None          # async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audit.stats                    → dict[str, int]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audit.recent_events(count=50)  → list[dict]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audit.findings_summary()       → dict[str, int]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# Metrics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metrics.get_dashboard_data() → dict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14. Testing</w:t>
      </w:r>
    </w:p>
    <w:p>
      <w:pPr>
        <w:pStyle w:val="Heading3"/>
      </w:pPr>
      <w:r>
        <w:t>14.1 Test Coverage</w:t>
      </w:r>
    </w:p>
    <w:p>
      <w:pPr>
        <w:spacing w:after="120"/>
      </w:pPr>
      <w:r/>
      <w:r>
        <w:rPr>
          <w:b/>
        </w:rPr>
        <w:t>46 tests across 8 categories</w:t>
      </w:r>
      <w:r>
        <w:t>, 100% pass rate: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What's Covered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Initialization, scanner management, clean scan, stats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override, DAN, delimiter, role, clean input, forget, hypothetical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 Payload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SQL, shell, path traversal, SSRF, clean input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Input Validation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Length, repetition, control chars, invisible chars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 Detector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Email, phone, API key, private key, AWS key, password, clean output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 Exfiltration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Base64, webhook, connection string, CSV dump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 Safety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Dangerous, phishing, malware, clean content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Integration + Edge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pipeline (block/warn/pass), custom policies, audit, empty/long/unicode</w:t>
            </w:r>
          </w:p>
        </w:tc>
      </w:tr>
    </w:tbl>
    <w:p/>
    <w:p>
      <w:pPr>
        <w:pStyle w:val="Heading3"/>
      </w:pPr>
      <w:r>
        <w:t>14.2 Running Tests</w:t>
      </w:r>
    </w:p>
    <w:p>
      <w:pPr>
        <w:spacing w:after="0"/>
      </w:pPr>
      <w:r>
        <w:rPr>
          <w:rFonts w:ascii="Consolas" w:hAnsi="Consolas"/>
          <w:color w:val="64748B"/>
          <w:sz w:val="16"/>
        </w:rPr>
        <w:t xml:space="preserve">  bash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cd /home/user/Smart-Home-and-Smart-Office-System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python -m semantic_firewall.tests.test_semantic_firewall</w:t>
      </w:r>
    </w:p>
    <w:p>
      <w:pPr>
        <w:spacing w:after="120"/>
      </w:pPr>
      <w:r>
        <w:t>Expected output: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============================================================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Semantic Firewall - Test Suite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============================================================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PASS  engine_initialization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PASS  engine_scanner_registration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...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 xml:space="preserve">  PASS  scan_result_properties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============================================================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Results: 46/46 passed, 0 failed</w:t>
      </w:r>
    </w:p>
    <w:p>
      <w:pPr>
        <w:spacing w:before="0" w:after="0"/>
        <w:ind w:left="432"/>
      </w:pPr>
      <w:r>
        <w:rPr>
          <w:rFonts w:ascii="Consolas" w:hAnsi="Consolas"/>
          <w:color w:val="E2E8F0"/>
          <w:sz w:val="17"/>
        </w:rPr>
        <w:t>============================================================</w:t>
      </w:r>
    </w:p>
    <w:p>
      <w:pPr>
        <w:pStyle w:val="Heading3"/>
      </w:pPr>
      <w:r>
        <w:t>14.3 False Positive Validation</w:t>
      </w:r>
    </w:p>
    <w:p>
      <w:pPr>
        <w:spacing w:after="120"/>
      </w:pPr>
      <w:r>
        <w:t xml:space="preserve">The test suite includes explicit </w:t>
      </w:r>
      <w:r>
        <w:rPr>
          <w:b/>
        </w:rPr>
        <w:t>clean input tests</w:t>
      </w:r>
      <w:r>
        <w:t xml:space="preserve"> for every scanner to ensure no false positives on normal content:</w:t>
      </w:r>
    </w:p>
    <w:p>
      <w:pPr>
        <w:pStyle w:val="ListBullet"/>
        <w:spacing w:after="40"/>
        <w:ind w:left="360"/>
      </w:pPr>
      <w:r/>
      <w:r>
        <w:rPr>
          <w:rFonts w:ascii="Consolas" w:hAnsi="Consolas"/>
          <w:color w:val="1A56DB"/>
          <w:sz w:val="18"/>
        </w:rPr>
        <w:t>test_prompt_injection_clean_input</w:t>
      </w:r>
      <w:r>
        <w:t>: "Can you explain how photosynthesis works?" → 0 findings</w:t>
      </w:r>
    </w:p>
    <w:p>
      <w:pPr>
        <w:pStyle w:val="ListBullet"/>
        <w:spacing w:after="40"/>
        <w:ind w:left="360"/>
      </w:pPr>
      <w:r/>
      <w:r>
        <w:rPr>
          <w:rFonts w:ascii="Consolas" w:hAnsi="Consolas"/>
          <w:color w:val="1A56DB"/>
          <w:sz w:val="18"/>
        </w:rPr>
        <w:t>test_malicious_clean_input</w:t>
      </w:r>
      <w:r>
        <w:t>: "How do I write a SELECT query?" → 0 findings</w:t>
      </w:r>
    </w:p>
    <w:p>
      <w:pPr>
        <w:pStyle w:val="ListBullet"/>
        <w:spacing w:after="40"/>
        <w:ind w:left="360"/>
      </w:pPr>
      <w:r/>
      <w:r>
        <w:rPr>
          <w:rFonts w:ascii="Consolas" w:hAnsi="Consolas"/>
          <w:color w:val="1A56DB"/>
          <w:sz w:val="18"/>
        </w:rPr>
        <w:t>test_pii_clean_output</w:t>
      </w:r>
      <w:r>
        <w:t>: "The capital of France is Paris." → 0 high-severity findings</w:t>
      </w:r>
    </w:p>
    <w:p>
      <w:pPr>
        <w:pStyle w:val="ListBullet"/>
        <w:spacing w:after="40"/>
        <w:ind w:left="360"/>
      </w:pPr>
      <w:r/>
      <w:r>
        <w:rPr>
          <w:rFonts w:ascii="Consolas" w:hAnsi="Consolas"/>
          <w:color w:val="1A56DB"/>
          <w:sz w:val="18"/>
        </w:rPr>
        <w:t>test_content_safety_clean</w:t>
      </w:r>
      <w:r>
        <w:t>: "Use JWT tokens with bcrypt for password hashing." → 0 findings</w:t>
      </w:r>
    </w:p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15. Roadmap</w:t>
      </w:r>
    </w:p>
    <w:p>
      <w:pPr>
        <w:pStyle w:val="Heading3"/>
      </w:pPr>
      <w:r>
        <w:t>Phase 2 — Planned Enhancements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ML-based injection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Transformer classifier for semantic-level prompt injection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Session correlation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Cross-request anomaly detection per user/session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Redaction 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Automatically redact PII instead of blocking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Rate limiting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Per-user scan rate tracking with anomaly alerts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Prometheus metrics export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Native </w:t>
            </w:r>
            <w:r>
              <w:rPr>
                <w:rFonts w:ascii="Consolas" w:hAnsi="Consolas"/>
                <w:color w:val="1A56DB"/>
                <w:sz w:val="18"/>
              </w:rPr>
              <w:t>/metrics</w:t>
            </w:r>
            <w:r>
              <w:rPr>
                <w:sz w:val="18"/>
              </w:rPr>
              <w:t xml:space="preserve"> endpoint in Prometheus format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Webhook notifications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Alert to Slack/Teams/PagerDuty on block events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 hot-reload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Update policies without service restart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Multi-language PII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Extend PII detection for Indonesian, ASEAN formats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SIEM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Forward audit logs to Splunk/Chronicle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Appendix A: File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288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__init__.py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Package exports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factory.py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One-line firewall creation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requirements.txt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Dependencies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core/engine.py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Pipeline orchestrator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core/models.py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131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data models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core/scanner_base.py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Abstract scanner base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config/default_policy.py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Default enterprise policy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scanners/prompt_injection.py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30+ injection/jailbreak patterns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scanners/malicious_payload.py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SQL/shell/SSRF/SSTI/XXE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scanners/input_validation.py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Structural validation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scanners/pii_detector.py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 + credential detection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scanners/data_exfiltration.py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172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Exfiltration prevention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scanners/content_safety.py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 safety checks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middleware/fastapi_middleware.py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159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FastAPI integration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monitoring/api.py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REST monitoring endpoints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monitoring/audit_logger.py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JSONL audit logging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monitoring/metrics.py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Statistics aggregation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monitoring/dashboard.py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232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 HTML dashboard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1A56DB"/>
                <w:sz w:val="18"/>
              </w:rPr>
              <w:t>tests/test_semantic_firewall.py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480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46 comprehensive tests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~2,730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Appendix B: Threat Category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Scanner</w:t>
            </w:r>
          </w:p>
        </w:tc>
        <w:tc>
          <w:tcPr>
            <w:tcW w:type="dxa" w:w="2160"/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Block Threshold (Default)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JAILBREAK_ATTEMPT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prompt_injection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malicious_payload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0.6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TOKEN_ABUSE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input_validation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risk score &gt;= 0.8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PII_LEAKAGE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pii_detector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0.8 (block) / 0.4 (warn)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SENSITIVE_DATA_EXPOSURE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pii_detector, data_exfiltration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DATA_EXFILTRATION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data_exfiltration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0.6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CONTENT_SAFETY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content_safety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0.5 (warn)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SCHEMA_VIOLATION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 (extensible)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severity &gt;= 0.5 (warn)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RATE_ANOMALY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 (extensible)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risk score &gt;= 0.8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POLICY_VIOLATION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 (extensible)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per-rule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